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66797" w14:textId="77777777" w:rsidR="00937B03" w:rsidRDefault="00000000">
      <w:pPr>
        <w:spacing w:after="240" w:line="300" w:lineRule="auto"/>
        <w:jc w:val="center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3  编写一维杆有限元程序</w:t>
      </w:r>
    </w:p>
    <w:p w14:paraId="5090C28D" w14:textId="77777777" w:rsidR="00937B03" w:rsidRDefault="00000000">
      <w:pPr>
        <w:spacing w:before="240" w:after="0" w:line="300" w:lineRule="auto"/>
        <w:rPr>
          <w:lang w:eastAsia="zh-CN"/>
        </w:rPr>
      </w:pPr>
      <w:r>
        <w:rPr>
          <w:lang w:eastAsia="zh-CN"/>
        </w:rPr>
        <w:t>1、任务名称</w:t>
      </w:r>
    </w:p>
    <w:p w14:paraId="5C848BFD" w14:textId="77777777" w:rsidR="00937B03" w:rsidRDefault="00000000">
      <w:pPr>
        <w:spacing w:after="0" w:line="300" w:lineRule="auto"/>
        <w:ind w:firstLine="420"/>
        <w:jc w:val="both"/>
        <w:rPr>
          <w:lang w:eastAsia="zh-CN"/>
        </w:rPr>
      </w:pPr>
      <w:r>
        <w:rPr>
          <w:rFonts w:ascii="Times New Roman" w:hAnsi="Times New Roman"/>
          <w:lang w:eastAsia="zh-CN"/>
        </w:rPr>
        <w:t>编写一维杆有限元程序：从手算过程到</w:t>
      </w:r>
      <w:r>
        <w:rPr>
          <w:rFonts w:ascii="Times New Roman" w:hAnsi="Times New Roman"/>
          <w:lang w:eastAsia="zh-CN"/>
        </w:rPr>
        <w:t xml:space="preserve"> MATLAB </w:t>
      </w:r>
      <w:r>
        <w:rPr>
          <w:rFonts w:ascii="Times New Roman" w:hAnsi="Times New Roman"/>
          <w:lang w:eastAsia="zh-CN"/>
        </w:rPr>
        <w:t>程序实现。</w:t>
      </w:r>
    </w:p>
    <w:p w14:paraId="63FB50E9" w14:textId="77777777" w:rsidR="00937B03" w:rsidRDefault="00000000">
      <w:pPr>
        <w:spacing w:before="240" w:after="0" w:line="300" w:lineRule="auto"/>
        <w:rPr>
          <w:lang w:eastAsia="zh-CN"/>
        </w:rPr>
      </w:pPr>
      <w:r>
        <w:rPr>
          <w:lang w:eastAsia="zh-CN"/>
        </w:rPr>
        <w:t>2、任务背景</w:t>
      </w:r>
    </w:p>
    <w:p w14:paraId="3B5BD8FB" w14:textId="77777777" w:rsidR="00937B03" w:rsidRDefault="00000000">
      <w:pPr>
        <w:spacing w:after="0" w:line="300" w:lineRule="auto"/>
        <w:ind w:firstLine="420"/>
        <w:jc w:val="both"/>
        <w:rPr>
          <w:lang w:eastAsia="zh-CN"/>
        </w:rPr>
      </w:pPr>
      <w:r>
        <w:rPr>
          <w:rFonts w:ascii="Times New Roman" w:hAnsi="Times New Roman"/>
          <w:lang w:eastAsia="zh-CN"/>
        </w:rPr>
        <w:t>有限元软件的本质是将有限元理论过程转化为程序算法。为了理解有限元计算的基本流程，避免只把软件当作黑箱使用，</w:t>
      </w:r>
      <w:proofErr w:type="gramStart"/>
      <w:r>
        <w:rPr>
          <w:rFonts w:ascii="Times New Roman" w:hAnsi="Times New Roman"/>
          <w:lang w:eastAsia="zh-CN"/>
        </w:rPr>
        <w:t>本任务</w:t>
      </w:r>
      <w:proofErr w:type="gramEnd"/>
      <w:r>
        <w:rPr>
          <w:rFonts w:ascii="Times New Roman" w:hAnsi="Times New Roman"/>
          <w:lang w:eastAsia="zh-CN"/>
        </w:rPr>
        <w:t>基于一维杆单元理论，使用</w:t>
      </w:r>
      <w:r>
        <w:rPr>
          <w:rFonts w:ascii="Times New Roman" w:hAnsi="Times New Roman"/>
          <w:lang w:eastAsia="zh-CN"/>
        </w:rPr>
        <w:t xml:space="preserve"> MATLAB </w:t>
      </w:r>
      <w:r>
        <w:rPr>
          <w:rFonts w:ascii="Times New Roman" w:hAnsi="Times New Roman"/>
          <w:lang w:eastAsia="zh-CN"/>
        </w:rPr>
        <w:t>编写一个简单的一维杆有限元求解程序，实现节点位移、单元应变、应力和内力的自动计算。</w:t>
      </w:r>
    </w:p>
    <w:p w14:paraId="4D9FE2F5" w14:textId="77777777" w:rsidR="00937B03" w:rsidRDefault="00000000">
      <w:pPr>
        <w:spacing w:after="0" w:line="300" w:lineRule="auto"/>
        <w:ind w:firstLine="420"/>
        <w:jc w:val="both"/>
        <w:rPr>
          <w:lang w:eastAsia="zh-CN"/>
        </w:rPr>
      </w:pPr>
      <w:r>
        <w:rPr>
          <w:rFonts w:ascii="Times New Roman" w:hAnsi="Times New Roman"/>
          <w:lang w:eastAsia="zh-CN"/>
        </w:rPr>
        <w:t>本程序主要完成从输入节点、单元、材料、载荷和边界条件，到组装总体刚度矩阵、施加边界条件、求解位移、计算单元结果的全过程。</w:t>
      </w:r>
    </w:p>
    <w:p w14:paraId="09D2BFAD" w14:textId="77777777" w:rsidR="00937B03" w:rsidRDefault="00000000">
      <w:pPr>
        <w:spacing w:before="240" w:after="0" w:line="300" w:lineRule="auto"/>
        <w:rPr>
          <w:lang w:eastAsia="zh-CN"/>
        </w:rPr>
      </w:pPr>
      <w:r>
        <w:rPr>
          <w:lang w:eastAsia="zh-CN"/>
        </w:rPr>
        <w:t>3、任务目标</w:t>
      </w:r>
    </w:p>
    <w:p w14:paraId="75100E2F" w14:textId="77777777" w:rsidR="00937B03" w:rsidRDefault="00000000">
      <w:pPr>
        <w:spacing w:after="0" w:line="300" w:lineRule="auto"/>
        <w:ind w:firstLine="420"/>
        <w:jc w:val="both"/>
        <w:rPr>
          <w:lang w:eastAsia="zh-CN"/>
        </w:rPr>
      </w:pPr>
      <w:r>
        <w:rPr>
          <w:rFonts w:ascii="Times New Roman" w:hAnsi="Times New Roman"/>
          <w:lang w:eastAsia="zh-CN"/>
        </w:rPr>
        <w:t>通过本任务，完成以下目标：</w:t>
      </w:r>
    </w:p>
    <w:p w14:paraId="03FD2613" w14:textId="77777777" w:rsidR="00937B03" w:rsidRDefault="00000000">
      <w:pPr>
        <w:spacing w:after="0" w:line="300" w:lineRule="auto"/>
        <w:ind w:firstLine="420"/>
        <w:jc w:val="both"/>
        <w:rPr>
          <w:lang w:eastAsia="zh-CN"/>
        </w:rPr>
      </w:pPr>
      <w:r>
        <w:rPr>
          <w:rFonts w:ascii="Times New Roman" w:hAnsi="Times New Roman"/>
          <w:lang w:eastAsia="zh-CN"/>
        </w:rPr>
        <w:t xml:space="preserve">1. </w:t>
      </w:r>
      <w:r>
        <w:rPr>
          <w:rFonts w:ascii="Times New Roman" w:hAnsi="Times New Roman"/>
          <w:lang w:eastAsia="zh-CN"/>
        </w:rPr>
        <w:t>理解一维杆有限元计算的基本流程；</w:t>
      </w:r>
    </w:p>
    <w:p w14:paraId="21AA6A44" w14:textId="77777777" w:rsidR="00937B03" w:rsidRDefault="00000000">
      <w:pPr>
        <w:spacing w:after="0" w:line="300" w:lineRule="auto"/>
        <w:ind w:firstLine="420"/>
        <w:jc w:val="both"/>
        <w:rPr>
          <w:lang w:eastAsia="zh-CN"/>
        </w:rPr>
      </w:pPr>
      <w:r>
        <w:rPr>
          <w:rFonts w:ascii="Times New Roman" w:hAnsi="Times New Roman"/>
          <w:lang w:eastAsia="zh-CN"/>
        </w:rPr>
        <w:t xml:space="preserve">2. </w:t>
      </w:r>
      <w:r>
        <w:rPr>
          <w:rFonts w:ascii="Times New Roman" w:hAnsi="Times New Roman"/>
          <w:lang w:eastAsia="zh-CN"/>
        </w:rPr>
        <w:t>掌握节点坐标、单元连接、材料参数、载荷和边界条件的数据输入方法；</w:t>
      </w:r>
    </w:p>
    <w:p w14:paraId="21BB717F" w14:textId="77777777" w:rsidR="00937B03" w:rsidRDefault="00000000">
      <w:pPr>
        <w:spacing w:after="0" w:line="300" w:lineRule="auto"/>
        <w:ind w:firstLine="420"/>
        <w:jc w:val="both"/>
        <w:rPr>
          <w:lang w:eastAsia="zh-CN"/>
        </w:rPr>
      </w:pPr>
      <w:r>
        <w:rPr>
          <w:rFonts w:ascii="Times New Roman" w:hAnsi="Times New Roman"/>
          <w:lang w:eastAsia="zh-CN"/>
        </w:rPr>
        <w:t xml:space="preserve">3. </w:t>
      </w:r>
      <w:r>
        <w:rPr>
          <w:rFonts w:ascii="Times New Roman" w:hAnsi="Times New Roman"/>
          <w:lang w:eastAsia="zh-CN"/>
        </w:rPr>
        <w:t>编写单元刚度矩阵计算程序；</w:t>
      </w:r>
    </w:p>
    <w:p w14:paraId="2EFDD0DB" w14:textId="77777777" w:rsidR="00937B03" w:rsidRDefault="00000000">
      <w:pPr>
        <w:spacing w:after="0" w:line="300" w:lineRule="auto"/>
        <w:ind w:firstLine="420"/>
        <w:jc w:val="both"/>
        <w:rPr>
          <w:lang w:eastAsia="zh-CN"/>
        </w:rPr>
      </w:pPr>
      <w:r>
        <w:rPr>
          <w:rFonts w:ascii="Times New Roman" w:hAnsi="Times New Roman"/>
          <w:lang w:eastAsia="zh-CN"/>
        </w:rPr>
        <w:t xml:space="preserve">4. </w:t>
      </w:r>
      <w:r>
        <w:rPr>
          <w:rFonts w:ascii="Times New Roman" w:hAnsi="Times New Roman"/>
          <w:lang w:eastAsia="zh-CN"/>
        </w:rPr>
        <w:t>实现总体刚度矩阵的自动组装；</w:t>
      </w:r>
    </w:p>
    <w:p w14:paraId="5A42327B" w14:textId="77777777" w:rsidR="00937B03" w:rsidRDefault="00000000">
      <w:pPr>
        <w:spacing w:after="0" w:line="300" w:lineRule="auto"/>
        <w:ind w:firstLine="420"/>
        <w:jc w:val="both"/>
        <w:rPr>
          <w:lang w:eastAsia="zh-CN"/>
        </w:rPr>
      </w:pPr>
      <w:r>
        <w:rPr>
          <w:rFonts w:ascii="Times New Roman" w:hAnsi="Times New Roman"/>
          <w:lang w:eastAsia="zh-CN"/>
        </w:rPr>
        <w:t xml:space="preserve">5. </w:t>
      </w:r>
      <w:r>
        <w:rPr>
          <w:rFonts w:ascii="Times New Roman" w:hAnsi="Times New Roman"/>
          <w:lang w:eastAsia="zh-CN"/>
        </w:rPr>
        <w:t>施加位移边界条件并求解节点位移；</w:t>
      </w:r>
    </w:p>
    <w:p w14:paraId="3897791E" w14:textId="77777777" w:rsidR="00937B03" w:rsidRDefault="00000000">
      <w:pPr>
        <w:spacing w:after="0" w:line="300" w:lineRule="auto"/>
        <w:ind w:firstLine="420"/>
        <w:jc w:val="both"/>
        <w:rPr>
          <w:lang w:eastAsia="zh-CN"/>
        </w:rPr>
      </w:pPr>
      <w:r>
        <w:rPr>
          <w:rFonts w:ascii="Times New Roman" w:hAnsi="Times New Roman"/>
          <w:lang w:eastAsia="zh-CN"/>
        </w:rPr>
        <w:t xml:space="preserve">6. </w:t>
      </w:r>
      <w:r>
        <w:rPr>
          <w:rFonts w:ascii="Times New Roman" w:hAnsi="Times New Roman"/>
          <w:lang w:eastAsia="zh-CN"/>
        </w:rPr>
        <w:t>计算单元应变、应力和内力；</w:t>
      </w:r>
    </w:p>
    <w:p w14:paraId="260E44F9" w14:textId="77777777" w:rsidR="00937B03" w:rsidRDefault="00000000">
      <w:pPr>
        <w:spacing w:after="0" w:line="300" w:lineRule="auto"/>
        <w:ind w:firstLine="420"/>
        <w:jc w:val="both"/>
        <w:rPr>
          <w:lang w:eastAsia="zh-CN"/>
        </w:rPr>
      </w:pPr>
      <w:r>
        <w:rPr>
          <w:rFonts w:ascii="Times New Roman" w:hAnsi="Times New Roman"/>
          <w:lang w:eastAsia="zh-CN"/>
        </w:rPr>
        <w:t xml:space="preserve">7. </w:t>
      </w:r>
      <w:r>
        <w:rPr>
          <w:rFonts w:ascii="Times New Roman" w:hAnsi="Times New Roman"/>
          <w:lang w:eastAsia="zh-CN"/>
        </w:rPr>
        <w:t>通过两个算例验证程序正确性。</w:t>
      </w:r>
    </w:p>
    <w:p w14:paraId="0C78CC77" w14:textId="77777777" w:rsidR="00937B03" w:rsidRDefault="00000000">
      <w:pPr>
        <w:spacing w:before="240" w:after="0" w:line="300" w:lineRule="auto"/>
        <w:rPr>
          <w:lang w:eastAsia="zh-CN"/>
        </w:rPr>
      </w:pPr>
      <w:r>
        <w:rPr>
          <w:lang w:eastAsia="zh-CN"/>
        </w:rPr>
        <w:t>4、程序功能要求</w:t>
      </w:r>
    </w:p>
    <w:p w14:paraId="1148BA10" w14:textId="77777777" w:rsidR="00937B03" w:rsidRDefault="00000000">
      <w:pPr>
        <w:spacing w:after="0" w:line="300" w:lineRule="auto"/>
        <w:ind w:firstLine="420"/>
        <w:jc w:val="both"/>
        <w:rPr>
          <w:lang w:eastAsia="zh-CN"/>
        </w:rPr>
      </w:pPr>
      <w:r>
        <w:rPr>
          <w:rFonts w:ascii="Times New Roman" w:hAnsi="Times New Roman"/>
          <w:lang w:eastAsia="zh-CN"/>
        </w:rPr>
        <w:t>本程序应实现以下功能：</w:t>
      </w:r>
    </w:p>
    <w:p w14:paraId="2E16C092" w14:textId="77777777" w:rsidR="00937B03" w:rsidRDefault="00000000">
      <w:pPr>
        <w:spacing w:after="0" w:line="300" w:lineRule="auto"/>
        <w:ind w:firstLine="420"/>
        <w:jc w:val="both"/>
        <w:rPr>
          <w:lang w:eastAsia="zh-CN"/>
        </w:rPr>
      </w:pPr>
      <w:r>
        <w:rPr>
          <w:rFonts w:ascii="Times New Roman" w:hAnsi="Times New Roman"/>
          <w:lang w:eastAsia="zh-CN"/>
        </w:rPr>
        <w:t xml:space="preserve">1. </w:t>
      </w:r>
      <w:r>
        <w:rPr>
          <w:rFonts w:ascii="Times New Roman" w:hAnsi="Times New Roman"/>
          <w:lang w:eastAsia="zh-CN"/>
        </w:rPr>
        <w:t>输入节点坐标；</w:t>
      </w:r>
    </w:p>
    <w:p w14:paraId="39E662D4" w14:textId="77777777" w:rsidR="00937B03" w:rsidRDefault="00000000">
      <w:pPr>
        <w:spacing w:after="0" w:line="300" w:lineRule="auto"/>
        <w:ind w:firstLine="420"/>
        <w:jc w:val="both"/>
        <w:rPr>
          <w:lang w:eastAsia="zh-CN"/>
        </w:rPr>
      </w:pPr>
      <w:r>
        <w:rPr>
          <w:rFonts w:ascii="Times New Roman" w:hAnsi="Times New Roman"/>
          <w:lang w:eastAsia="zh-CN"/>
        </w:rPr>
        <w:t xml:space="preserve">2. </w:t>
      </w:r>
      <w:r>
        <w:rPr>
          <w:rFonts w:ascii="Times New Roman" w:hAnsi="Times New Roman"/>
          <w:lang w:eastAsia="zh-CN"/>
        </w:rPr>
        <w:t>输入单元连接关系；</w:t>
      </w:r>
    </w:p>
    <w:p w14:paraId="566A24EC" w14:textId="77777777" w:rsidR="00937B03" w:rsidRDefault="00000000">
      <w:pPr>
        <w:spacing w:after="0" w:line="300" w:lineRule="auto"/>
        <w:ind w:firstLine="420"/>
        <w:jc w:val="both"/>
        <w:rPr>
          <w:lang w:eastAsia="zh-CN"/>
        </w:rPr>
      </w:pPr>
      <w:r>
        <w:rPr>
          <w:rFonts w:ascii="Times New Roman" w:hAnsi="Times New Roman"/>
          <w:lang w:eastAsia="zh-CN"/>
        </w:rPr>
        <w:t xml:space="preserve">3. </w:t>
      </w:r>
      <w:r>
        <w:rPr>
          <w:rFonts w:ascii="Times New Roman" w:hAnsi="Times New Roman"/>
          <w:lang w:eastAsia="zh-CN"/>
        </w:rPr>
        <w:t>输入材料参数</w:t>
      </w:r>
      <w:r>
        <w:rPr>
          <w:rFonts w:ascii="Times New Roman" w:hAnsi="Times New Roman"/>
          <w:lang w:eastAsia="zh-CN"/>
        </w:rPr>
        <w:t xml:space="preserve"> E </w:t>
      </w:r>
      <w:r>
        <w:rPr>
          <w:rFonts w:ascii="Times New Roman" w:hAnsi="Times New Roman"/>
          <w:lang w:eastAsia="zh-CN"/>
        </w:rPr>
        <w:t>和截面面积</w:t>
      </w:r>
      <w:r>
        <w:rPr>
          <w:rFonts w:ascii="Times New Roman" w:hAnsi="Times New Roman"/>
          <w:lang w:eastAsia="zh-CN"/>
        </w:rPr>
        <w:t xml:space="preserve"> A</w:t>
      </w:r>
      <w:r>
        <w:rPr>
          <w:rFonts w:ascii="Times New Roman" w:hAnsi="Times New Roman"/>
          <w:lang w:eastAsia="zh-CN"/>
        </w:rPr>
        <w:t>；</w:t>
      </w:r>
    </w:p>
    <w:p w14:paraId="41175DA2" w14:textId="77777777" w:rsidR="00937B03" w:rsidRDefault="00000000">
      <w:pPr>
        <w:spacing w:after="0" w:line="300" w:lineRule="auto"/>
        <w:ind w:firstLine="420"/>
        <w:jc w:val="both"/>
        <w:rPr>
          <w:lang w:eastAsia="zh-CN"/>
        </w:rPr>
      </w:pPr>
      <w:r>
        <w:rPr>
          <w:rFonts w:ascii="Times New Roman" w:hAnsi="Times New Roman"/>
          <w:lang w:eastAsia="zh-CN"/>
        </w:rPr>
        <w:t xml:space="preserve">4. </w:t>
      </w:r>
      <w:r>
        <w:rPr>
          <w:rFonts w:ascii="Times New Roman" w:hAnsi="Times New Roman"/>
          <w:lang w:eastAsia="zh-CN"/>
        </w:rPr>
        <w:t>输入节点载荷向量；</w:t>
      </w:r>
    </w:p>
    <w:p w14:paraId="386FD8E8" w14:textId="77777777" w:rsidR="00937B03" w:rsidRDefault="00000000">
      <w:pPr>
        <w:spacing w:after="0" w:line="300" w:lineRule="auto"/>
        <w:ind w:firstLine="420"/>
        <w:jc w:val="both"/>
        <w:rPr>
          <w:lang w:eastAsia="zh-CN"/>
        </w:rPr>
      </w:pPr>
      <w:r>
        <w:rPr>
          <w:rFonts w:ascii="Times New Roman" w:hAnsi="Times New Roman"/>
          <w:lang w:eastAsia="zh-CN"/>
        </w:rPr>
        <w:t xml:space="preserve">5. </w:t>
      </w:r>
      <w:r>
        <w:rPr>
          <w:rFonts w:ascii="Times New Roman" w:hAnsi="Times New Roman"/>
          <w:lang w:eastAsia="zh-CN"/>
        </w:rPr>
        <w:t>输入位移约束条件；</w:t>
      </w:r>
    </w:p>
    <w:p w14:paraId="35E119F1" w14:textId="77777777" w:rsidR="00937B03" w:rsidRDefault="00000000">
      <w:pPr>
        <w:spacing w:after="0" w:line="300" w:lineRule="auto"/>
        <w:ind w:firstLine="420"/>
        <w:jc w:val="both"/>
        <w:rPr>
          <w:lang w:eastAsia="zh-CN"/>
        </w:rPr>
      </w:pPr>
      <w:r>
        <w:rPr>
          <w:rFonts w:ascii="Times New Roman" w:hAnsi="Times New Roman"/>
          <w:lang w:eastAsia="zh-CN"/>
        </w:rPr>
        <w:t xml:space="preserve">6. </w:t>
      </w:r>
      <w:r>
        <w:rPr>
          <w:rFonts w:ascii="Times New Roman" w:hAnsi="Times New Roman"/>
          <w:lang w:eastAsia="zh-CN"/>
        </w:rPr>
        <w:t>计算各单元刚度矩阵；</w:t>
      </w:r>
    </w:p>
    <w:p w14:paraId="17AD0E57" w14:textId="77777777" w:rsidR="00937B03" w:rsidRDefault="00000000">
      <w:pPr>
        <w:spacing w:after="0" w:line="300" w:lineRule="auto"/>
        <w:ind w:firstLine="420"/>
        <w:jc w:val="both"/>
        <w:rPr>
          <w:lang w:eastAsia="zh-CN"/>
        </w:rPr>
      </w:pPr>
      <w:r>
        <w:rPr>
          <w:rFonts w:ascii="Times New Roman" w:hAnsi="Times New Roman"/>
          <w:lang w:eastAsia="zh-CN"/>
        </w:rPr>
        <w:t xml:space="preserve">7. </w:t>
      </w:r>
      <w:r>
        <w:rPr>
          <w:rFonts w:ascii="Times New Roman" w:hAnsi="Times New Roman"/>
          <w:lang w:eastAsia="zh-CN"/>
        </w:rPr>
        <w:t>组装总体刚度矩阵；</w:t>
      </w:r>
    </w:p>
    <w:p w14:paraId="650BE6A3" w14:textId="77777777" w:rsidR="00937B03" w:rsidRDefault="00000000">
      <w:pPr>
        <w:spacing w:after="0" w:line="300" w:lineRule="auto"/>
        <w:ind w:firstLine="420"/>
        <w:jc w:val="both"/>
        <w:rPr>
          <w:lang w:eastAsia="zh-CN"/>
        </w:rPr>
      </w:pPr>
      <w:r>
        <w:rPr>
          <w:rFonts w:ascii="Times New Roman" w:hAnsi="Times New Roman"/>
          <w:lang w:eastAsia="zh-CN"/>
        </w:rPr>
        <w:t xml:space="preserve">8. </w:t>
      </w:r>
      <w:r>
        <w:rPr>
          <w:rFonts w:ascii="Times New Roman" w:hAnsi="Times New Roman"/>
          <w:lang w:eastAsia="zh-CN"/>
        </w:rPr>
        <w:t>施加边界条件；</w:t>
      </w:r>
    </w:p>
    <w:p w14:paraId="149BDC8D" w14:textId="77777777" w:rsidR="00937B03" w:rsidRDefault="00000000">
      <w:pPr>
        <w:spacing w:after="0" w:line="300" w:lineRule="auto"/>
        <w:ind w:firstLine="420"/>
        <w:jc w:val="both"/>
        <w:rPr>
          <w:lang w:eastAsia="zh-CN"/>
        </w:rPr>
      </w:pPr>
      <w:r>
        <w:rPr>
          <w:rFonts w:ascii="Times New Roman" w:hAnsi="Times New Roman"/>
          <w:lang w:eastAsia="zh-CN"/>
        </w:rPr>
        <w:t xml:space="preserve">9. </w:t>
      </w:r>
      <w:r>
        <w:rPr>
          <w:rFonts w:ascii="Times New Roman" w:hAnsi="Times New Roman"/>
          <w:lang w:eastAsia="zh-CN"/>
        </w:rPr>
        <w:t>求解节点位移；</w:t>
      </w:r>
    </w:p>
    <w:p w14:paraId="3A68BED3" w14:textId="77777777" w:rsidR="00937B03" w:rsidRDefault="00000000">
      <w:pPr>
        <w:spacing w:after="0" w:line="300" w:lineRule="auto"/>
        <w:ind w:firstLine="420"/>
        <w:jc w:val="both"/>
        <w:rPr>
          <w:lang w:eastAsia="zh-CN"/>
        </w:rPr>
      </w:pPr>
      <w:r>
        <w:rPr>
          <w:rFonts w:ascii="Times New Roman" w:hAnsi="Times New Roman"/>
          <w:lang w:eastAsia="zh-CN"/>
        </w:rPr>
        <w:t xml:space="preserve">10. </w:t>
      </w:r>
      <w:r>
        <w:rPr>
          <w:rFonts w:ascii="Times New Roman" w:hAnsi="Times New Roman"/>
          <w:lang w:eastAsia="zh-CN"/>
        </w:rPr>
        <w:t>计算单元应变、应力和内力；</w:t>
      </w:r>
    </w:p>
    <w:p w14:paraId="5F6D87EE" w14:textId="77777777" w:rsidR="00937B03" w:rsidRDefault="00000000">
      <w:pPr>
        <w:spacing w:after="0" w:line="300" w:lineRule="auto"/>
        <w:ind w:firstLine="420"/>
        <w:jc w:val="both"/>
        <w:rPr>
          <w:lang w:eastAsia="zh-CN"/>
        </w:rPr>
      </w:pPr>
      <w:r>
        <w:rPr>
          <w:rFonts w:ascii="Times New Roman" w:hAnsi="Times New Roman"/>
          <w:lang w:eastAsia="zh-CN"/>
        </w:rPr>
        <w:t xml:space="preserve">11. </w:t>
      </w:r>
      <w:r>
        <w:rPr>
          <w:rFonts w:ascii="Times New Roman" w:hAnsi="Times New Roman"/>
          <w:lang w:eastAsia="zh-CN"/>
        </w:rPr>
        <w:t>输出总体刚度矩阵、节点位移、支座反力和单元结果表。</w:t>
      </w:r>
    </w:p>
    <w:p w14:paraId="0804A927" w14:textId="77777777" w:rsidR="00937B03" w:rsidRDefault="00000000">
      <w:pPr>
        <w:spacing w:before="240" w:after="0" w:line="300" w:lineRule="auto"/>
        <w:rPr>
          <w:lang w:eastAsia="zh-CN"/>
        </w:rPr>
      </w:pPr>
      <w:r>
        <w:rPr>
          <w:lang w:eastAsia="zh-CN"/>
        </w:rPr>
        <w:lastRenderedPageBreak/>
        <w:t>5、程序设计思路</w:t>
      </w:r>
    </w:p>
    <w:p w14:paraId="58F21DB9" w14:textId="77777777" w:rsidR="00CC1C13" w:rsidRDefault="00000000" w:rsidP="00CC1C13">
      <w:pPr>
        <w:spacing w:after="0" w:line="300" w:lineRule="auto"/>
        <w:ind w:firstLine="420"/>
        <w:jc w:val="both"/>
        <w:rPr>
          <w:lang w:eastAsia="zh-CN"/>
        </w:rPr>
      </w:pPr>
      <w:r>
        <w:rPr>
          <w:rFonts w:ascii="Times New Roman" w:hAnsi="Times New Roman"/>
          <w:lang w:eastAsia="zh-CN"/>
        </w:rPr>
        <w:t>一维杆单元每个节点只有一个轴向位移自由度。对于任意一个二节点杆单元，其单元刚度矩阵为：</w:t>
      </w:r>
    </w:p>
    <w:p w14:paraId="078C9D9D" w14:textId="5B6B2F87" w:rsidR="00937B03" w:rsidRPr="00CC1C13" w:rsidRDefault="00CC1C13" w:rsidP="00CC1C13">
      <w:pPr>
        <w:spacing w:after="0" w:line="300" w:lineRule="auto"/>
        <w:ind w:firstLineChars="1500" w:firstLine="3600"/>
        <w:jc w:val="both"/>
        <w:rPr>
          <w:lang w:eastAsia="zh-CN"/>
        </w:rPr>
      </w:pPr>
      <m:oMath>
        <m:sSub>
          <m:sSubPr>
            <m:ctrlPr>
              <w:rPr>
                <w:rFonts w:ascii="Cambria Math" w:hAnsi="Cambria Math" w:cs="宋体"/>
                <w:szCs w:val="24"/>
              </w:rPr>
            </m:ctrlPr>
          </m:sSubPr>
          <m:e>
            <m:r>
              <w:rPr>
                <w:rFonts w:ascii="Cambria Math" w:hAnsi="Cambria Math" w:cs="宋体"/>
                <w:szCs w:val="24"/>
                <w:lang w:eastAsia="zh-CN"/>
              </w:rPr>
              <m:t>k</m:t>
            </m:r>
          </m:e>
          <m:sub>
            <m:r>
              <w:rPr>
                <w:rFonts w:ascii="Cambria Math" w:hAnsi="Cambria Math" w:cs="宋体"/>
                <w:szCs w:val="24"/>
                <w:lang w:eastAsia="zh-CN"/>
              </w:rPr>
              <m:t>e</m:t>
            </m:r>
          </m:sub>
        </m:sSub>
        <m:r>
          <w:rPr>
            <w:rFonts w:ascii="Cambria Math" w:hAnsi="Cambria Math" w:cs="宋体"/>
            <w:szCs w:val="24"/>
            <w:lang w:eastAsia="zh-CN"/>
          </w:rPr>
          <m:t>=</m:t>
        </m:r>
        <m:f>
          <m:fPr>
            <m:ctrlPr>
              <w:rPr>
                <w:rFonts w:ascii="Cambria Math" w:hAnsi="Cambria Math" w:cs="宋体"/>
                <w:szCs w:val="24"/>
              </w:rPr>
            </m:ctrlPr>
          </m:fPr>
          <m:num>
            <m:r>
              <w:rPr>
                <w:rFonts w:ascii="Cambria Math" w:hAnsi="Cambria Math" w:cs="宋体"/>
                <w:szCs w:val="24"/>
                <w:lang w:eastAsia="zh-CN"/>
              </w:rPr>
              <m:t>EA</m:t>
            </m:r>
          </m:num>
          <m:den>
            <m:sSub>
              <m:sSubPr>
                <m:ctrlPr>
                  <w:rPr>
                    <w:rFonts w:ascii="Cambria Math" w:hAnsi="Cambria Math" w:cs="宋体"/>
                    <w:szCs w:val="24"/>
                  </w:rPr>
                </m:ctrlPr>
              </m:sSubPr>
              <m:e>
                <m:r>
                  <w:rPr>
                    <w:rFonts w:ascii="Cambria Math" w:hAnsi="Cambria Math" w:cs="宋体"/>
                    <w:szCs w:val="24"/>
                    <w:lang w:eastAsia="zh-CN"/>
                  </w:rPr>
                  <m:t>L</m:t>
                </m:r>
              </m:e>
              <m:sub>
                <m:r>
                  <w:rPr>
                    <w:rFonts w:ascii="Cambria Math" w:hAnsi="Cambria Math" w:cs="宋体"/>
                    <w:szCs w:val="24"/>
                    <w:lang w:eastAsia="zh-CN"/>
                  </w:rPr>
                  <m:t>e</m:t>
                </m:r>
              </m:sub>
            </m:sSub>
          </m:den>
        </m:f>
        <m:d>
          <m:dPr>
            <m:begChr m:val="["/>
            <m:endChr m:val="]"/>
            <m:ctrlPr>
              <w:rPr>
                <w:rFonts w:ascii="Cambria Math" w:hAnsi="Cambria Math" w:cs="宋体"/>
                <w:i/>
                <w:szCs w:val="24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宋体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宋体"/>
                      <w:szCs w:val="24"/>
                      <w:lang w:eastAsia="zh-CN"/>
                    </w:rPr>
                    <m:t>1</m:t>
                  </m:r>
                </m:e>
                <m:e>
                  <m:r>
                    <w:rPr>
                      <w:rFonts w:ascii="Cambria Math" w:hAnsi="Cambria Math" w:cs="宋体"/>
                      <w:szCs w:val="24"/>
                      <w:lang w:eastAsia="zh-CN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hAnsi="Cambria Math" w:cs="宋体"/>
                      <w:szCs w:val="24"/>
                      <w:lang w:eastAsia="zh-CN"/>
                    </w:rPr>
                    <m:t>-1</m:t>
                  </m:r>
                </m:e>
                <m:e>
                  <m:r>
                    <w:rPr>
                      <w:rFonts w:ascii="Cambria Math" w:hAnsi="Cambria Math" w:cs="宋体"/>
                      <w:szCs w:val="24"/>
                      <w:lang w:eastAsia="zh-CN"/>
                    </w:rPr>
                    <m:t>1</m:t>
                  </m:r>
                </m:e>
              </m:mr>
            </m:m>
          </m:e>
        </m:d>
      </m:oMath>
      <w:r>
        <w:rPr>
          <w:rFonts w:cs="宋体" w:hint="eastAsia"/>
          <w:szCs w:val="24"/>
          <w:lang w:eastAsia="zh-CN"/>
        </w:rPr>
        <w:t xml:space="preserve">                       </w:t>
      </w:r>
      <w:r w:rsidR="00000000">
        <w:rPr>
          <w:rFonts w:ascii="Times New Roman" w:eastAsia="Times New Roman" w:hAnsi="Times New Roman"/>
          <w:lang w:eastAsia="zh-CN"/>
        </w:rPr>
        <w:t>（3-1）</w:t>
      </w:r>
    </w:p>
    <w:p w14:paraId="3887460F" w14:textId="68D77917" w:rsidR="00937B03" w:rsidRPr="00CC1C13" w:rsidRDefault="00CC1C13" w:rsidP="00CC1C13">
      <w:pPr>
        <w:spacing w:after="0" w:line="300" w:lineRule="auto"/>
        <w:ind w:firstLine="420"/>
        <w:jc w:val="both"/>
        <w:rPr>
          <w:rFonts w:ascii="Times New Roman" w:hAnsi="Times New Roman"/>
          <w:lang w:eastAsia="zh-CN"/>
        </w:rPr>
      </w:pPr>
      <w:r>
        <w:rPr>
          <w:rFonts w:ascii="Times New Roman" w:hAnsi="Times New Roman" w:hint="eastAsia"/>
          <w:lang w:eastAsia="zh-CN"/>
        </w:rPr>
        <w:t>（</w:t>
      </w:r>
      <w:r>
        <w:rPr>
          <w:rFonts w:ascii="Times New Roman" w:hAnsi="Times New Roman" w:hint="eastAsia"/>
          <w:lang w:eastAsia="zh-CN"/>
        </w:rPr>
        <w:t>3-1</w:t>
      </w:r>
      <w:r>
        <w:rPr>
          <w:rFonts w:ascii="Times New Roman" w:hAnsi="Times New Roman" w:hint="eastAsia"/>
          <w:lang w:eastAsia="zh-CN"/>
        </w:rPr>
        <w:t>）式</w:t>
      </w:r>
      <w:r w:rsidR="00000000">
        <w:rPr>
          <w:rFonts w:ascii="Times New Roman" w:hAnsi="Times New Roman"/>
          <w:lang w:eastAsia="zh-CN"/>
        </w:rPr>
        <w:t>中，</w:t>
      </w:r>
      <w:r w:rsidR="00000000">
        <w:rPr>
          <w:rFonts w:ascii="Times New Roman" w:hAnsi="Times New Roman"/>
          <w:lang w:eastAsia="zh-CN"/>
        </w:rPr>
        <w:t xml:space="preserve">E </w:t>
      </w:r>
      <w:r w:rsidR="00000000">
        <w:rPr>
          <w:rFonts w:ascii="Times New Roman" w:hAnsi="Times New Roman"/>
          <w:lang w:eastAsia="zh-CN"/>
        </w:rPr>
        <w:t>为弹性模量，</w:t>
      </w:r>
      <w:r w:rsidR="00000000">
        <w:rPr>
          <w:rFonts w:ascii="Times New Roman" w:hAnsi="Times New Roman"/>
          <w:lang w:eastAsia="zh-CN"/>
        </w:rPr>
        <w:t xml:space="preserve">A </w:t>
      </w:r>
      <w:r w:rsidR="00000000">
        <w:rPr>
          <w:rFonts w:ascii="Times New Roman" w:hAnsi="Times New Roman"/>
          <w:lang w:eastAsia="zh-CN"/>
        </w:rPr>
        <w:t>为截面面积，</w:t>
      </w:r>
      <w:proofErr w:type="spellStart"/>
      <w:r w:rsidR="00000000">
        <w:rPr>
          <w:rFonts w:ascii="Times New Roman" w:hAnsi="Times New Roman"/>
          <w:lang w:eastAsia="zh-CN"/>
        </w:rPr>
        <w:t>L_e</w:t>
      </w:r>
      <w:proofErr w:type="spellEnd"/>
      <w:r w:rsidR="00000000">
        <w:rPr>
          <w:rFonts w:ascii="Times New Roman" w:hAnsi="Times New Roman"/>
          <w:lang w:eastAsia="zh-CN"/>
        </w:rPr>
        <w:t xml:space="preserve"> </w:t>
      </w:r>
      <w:r w:rsidR="00000000">
        <w:rPr>
          <w:rFonts w:ascii="Times New Roman" w:hAnsi="Times New Roman"/>
          <w:lang w:eastAsia="zh-CN"/>
        </w:rPr>
        <w:t>为单元长度。</w:t>
      </w:r>
    </w:p>
    <w:p w14:paraId="389785DE" w14:textId="77777777" w:rsidR="00937B03" w:rsidRDefault="00000000">
      <w:pPr>
        <w:spacing w:after="0" w:line="300" w:lineRule="auto"/>
        <w:ind w:firstLine="420"/>
        <w:jc w:val="both"/>
        <w:rPr>
          <w:lang w:eastAsia="zh-CN"/>
        </w:rPr>
      </w:pPr>
      <w:r>
        <w:rPr>
          <w:rFonts w:ascii="Times New Roman" w:hAnsi="Times New Roman"/>
          <w:lang w:eastAsia="zh-CN"/>
        </w:rPr>
        <w:t>程序首先读取节点坐标和单元连接关系，然后循环每个单元，计算单元长度和单元刚度矩阵。之后根据单元节点编号，将单元刚度矩阵叠加到总体刚度矩阵中。完成总体刚度矩阵组装后，根据给定约束划分自由自由度和约束自由度，求解未知节点位移。最后根据单元两端节点位移计算应变、应力和内力。</w:t>
      </w:r>
    </w:p>
    <w:p w14:paraId="27F75603" w14:textId="77777777" w:rsidR="00937B03" w:rsidRDefault="00000000">
      <w:pPr>
        <w:spacing w:after="0" w:line="300" w:lineRule="auto"/>
        <w:ind w:firstLine="420"/>
        <w:jc w:val="both"/>
      </w:pPr>
      <w:proofErr w:type="spellStart"/>
      <w:r>
        <w:rPr>
          <w:rFonts w:ascii="Times New Roman" w:hAnsi="Times New Roman"/>
        </w:rPr>
        <w:t>求解线性方程时使用</w:t>
      </w:r>
      <w:proofErr w:type="spellEnd"/>
      <w:r>
        <w:rPr>
          <w:rFonts w:ascii="Times New Roman" w:hAnsi="Times New Roman"/>
        </w:rPr>
        <w:t xml:space="preserve"> MATLAB </w:t>
      </w:r>
      <w:proofErr w:type="spellStart"/>
      <w:r>
        <w:rPr>
          <w:rFonts w:ascii="Times New Roman" w:hAnsi="Times New Roman"/>
        </w:rPr>
        <w:t>的反斜杠运算</w:t>
      </w:r>
      <w:proofErr w:type="spellEnd"/>
      <w:r>
        <w:rPr>
          <w:rFonts w:ascii="Times New Roman" w:hAnsi="Times New Roman"/>
        </w:rPr>
        <w:t xml:space="preserve"> A\</w:t>
      </w:r>
      <w:proofErr w:type="spellStart"/>
      <w:r>
        <w:rPr>
          <w:rFonts w:ascii="Times New Roman" w:hAnsi="Times New Roman"/>
        </w:rPr>
        <w:t>B</w:t>
      </w:r>
      <w:r>
        <w:rPr>
          <w:rFonts w:ascii="Times New Roman" w:hAnsi="Times New Roman"/>
        </w:rPr>
        <w:t>，该运算可用于求解</w:t>
      </w:r>
      <w:proofErr w:type="spellEnd"/>
      <w:r>
        <w:rPr>
          <w:rFonts w:ascii="Times New Roman" w:hAnsi="Times New Roman"/>
        </w:rPr>
        <w:t xml:space="preserve"> A*x = B </w:t>
      </w:r>
      <w:r>
        <w:rPr>
          <w:rFonts w:ascii="Times New Roman" w:hAnsi="Times New Roman"/>
        </w:rPr>
        <w:t>形式的线性方程组，见图</w:t>
      </w:r>
      <w:r>
        <w:rPr>
          <w:rFonts w:ascii="Times New Roman" w:hAnsi="Times New Roman"/>
        </w:rPr>
        <w:t>3-1</w:t>
      </w:r>
      <w:r>
        <w:rPr>
          <w:rFonts w:ascii="Times New Roman" w:hAnsi="Times New Roman"/>
        </w:rPr>
        <w:t>。</w:t>
      </w:r>
    </w:p>
    <w:p w14:paraId="56AB8C0D" w14:textId="77777777" w:rsidR="00937B03" w:rsidRDefault="00000000">
      <w:pPr>
        <w:jc w:val="center"/>
      </w:pPr>
      <w:r>
        <w:rPr>
          <w:noProof/>
        </w:rPr>
        <w:drawing>
          <wp:inline distT="0" distB="0" distL="0" distR="0" wp14:anchorId="4CBAAB8A" wp14:editId="3053BB0E">
            <wp:extent cx="5580000" cy="18922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9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8BC32" w14:textId="77777777" w:rsidR="00937B03" w:rsidRDefault="00000000">
      <w:pPr>
        <w:spacing w:before="120" w:after="240" w:line="240" w:lineRule="auto"/>
        <w:jc w:val="center"/>
        <w:rPr>
          <w:lang w:eastAsia="zh-CN"/>
        </w:rPr>
      </w:pPr>
      <w:r>
        <w:rPr>
          <w:rFonts w:ascii="Times New Roman" w:hAnsi="Times New Roman"/>
          <w:sz w:val="21"/>
          <w:lang w:eastAsia="zh-CN"/>
        </w:rPr>
        <w:t>图</w:t>
      </w:r>
      <w:r>
        <w:rPr>
          <w:rFonts w:ascii="Times New Roman" w:hAnsi="Times New Roman"/>
          <w:sz w:val="21"/>
          <w:lang w:eastAsia="zh-CN"/>
        </w:rPr>
        <w:t xml:space="preserve">3-1  </w:t>
      </w:r>
      <w:r>
        <w:rPr>
          <w:rFonts w:ascii="Times New Roman" w:hAnsi="Times New Roman"/>
          <w:sz w:val="21"/>
          <w:lang w:eastAsia="zh-CN"/>
        </w:rPr>
        <w:t>思路流程图</w:t>
      </w:r>
    </w:p>
    <w:p w14:paraId="4BC88C1A" w14:textId="77777777" w:rsidR="00937B03" w:rsidRDefault="00000000">
      <w:pPr>
        <w:spacing w:after="0" w:line="300" w:lineRule="auto"/>
        <w:ind w:firstLine="420"/>
        <w:jc w:val="both"/>
        <w:rPr>
          <w:lang w:eastAsia="zh-CN"/>
        </w:rPr>
      </w:pPr>
      <w:r>
        <w:rPr>
          <w:rFonts w:ascii="Times New Roman" w:hAnsi="Times New Roman"/>
          <w:lang w:eastAsia="zh-CN"/>
        </w:rPr>
        <w:t>一维杆有限元程序的基本计算过程为：输入节点、单元、材料、载荷和约束条件，计算单元刚度矩阵，并组装形成总体刚度矩阵。接着施加边界条件，求解节点位移，再根据位移计算支座反力、单元应变、应力和内力，最后输出计算结果，见图</w:t>
      </w:r>
      <w:r>
        <w:rPr>
          <w:rFonts w:ascii="Times New Roman" w:hAnsi="Times New Roman"/>
          <w:lang w:eastAsia="zh-CN"/>
        </w:rPr>
        <w:t>3-2</w:t>
      </w:r>
      <w:r>
        <w:rPr>
          <w:rFonts w:ascii="Times New Roman" w:hAnsi="Times New Roman"/>
          <w:lang w:eastAsia="zh-CN"/>
        </w:rPr>
        <w:t>。</w:t>
      </w:r>
    </w:p>
    <w:p w14:paraId="67B3954A" w14:textId="77777777" w:rsidR="00937B03" w:rsidRDefault="00000000">
      <w:pPr>
        <w:jc w:val="center"/>
      </w:pPr>
      <w:r>
        <w:rPr>
          <w:noProof/>
        </w:rPr>
        <w:drawing>
          <wp:inline distT="0" distB="0" distL="0" distR="0" wp14:anchorId="173BCD79" wp14:editId="533D0875">
            <wp:extent cx="1023583" cy="4090445"/>
            <wp:effectExtent l="0" t="0" r="5715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37175" cy="4144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31B89" w14:textId="77777777" w:rsidR="00937B03" w:rsidRDefault="00000000">
      <w:pPr>
        <w:spacing w:before="120" w:after="240" w:line="240" w:lineRule="auto"/>
        <w:jc w:val="center"/>
        <w:rPr>
          <w:lang w:eastAsia="zh-CN"/>
        </w:rPr>
      </w:pPr>
      <w:r>
        <w:rPr>
          <w:rFonts w:ascii="Times New Roman" w:hAnsi="Times New Roman"/>
          <w:sz w:val="21"/>
          <w:lang w:eastAsia="zh-CN"/>
        </w:rPr>
        <w:t>图</w:t>
      </w:r>
      <w:r>
        <w:rPr>
          <w:rFonts w:ascii="Times New Roman" w:hAnsi="Times New Roman"/>
          <w:sz w:val="21"/>
          <w:lang w:eastAsia="zh-CN"/>
        </w:rPr>
        <w:t xml:space="preserve">3-2  </w:t>
      </w:r>
      <w:r>
        <w:rPr>
          <w:rFonts w:ascii="Times New Roman" w:hAnsi="Times New Roman"/>
          <w:sz w:val="21"/>
          <w:lang w:eastAsia="zh-CN"/>
        </w:rPr>
        <w:t>算法流程图</w:t>
      </w:r>
    </w:p>
    <w:p w14:paraId="2DF446F0" w14:textId="77777777" w:rsidR="00937B03" w:rsidRDefault="00000000">
      <w:pPr>
        <w:spacing w:before="240" w:after="0" w:line="300" w:lineRule="auto"/>
        <w:rPr>
          <w:lang w:eastAsia="zh-CN"/>
        </w:rPr>
      </w:pPr>
      <w:r>
        <w:rPr>
          <w:lang w:eastAsia="zh-CN"/>
        </w:rPr>
        <w:lastRenderedPageBreak/>
        <w:t>6、程序流程图</w:t>
      </w:r>
    </w:p>
    <w:p w14:paraId="0F523BE2" w14:textId="77777777" w:rsidR="00937B03" w:rsidRDefault="00000000">
      <w:pPr>
        <w:spacing w:after="0" w:line="300" w:lineRule="auto"/>
        <w:ind w:firstLine="420"/>
        <w:jc w:val="both"/>
        <w:rPr>
          <w:lang w:eastAsia="zh-CN"/>
        </w:rPr>
      </w:pPr>
      <w:r>
        <w:rPr>
          <w:rFonts w:ascii="Times New Roman" w:hAnsi="Times New Roman"/>
          <w:lang w:eastAsia="zh-CN"/>
        </w:rPr>
        <w:t>本流程图展示了一维杆有限元程序的整体计算过程。程序首先输入节点坐标、单元连接关系、材料参数、载荷和边界条件；然后初始化总体刚度矩阵，并通过单元循环依次计算每个单元的长度和单元刚度矩阵。随后按照单元节点编号，将各单元刚度矩阵组装到总体刚度矩阵中。完成组装后，程序施加位移边界条件，将自由自由度与约束自由度分开，并求解未知节点位移。</w:t>
      </w:r>
      <w:r>
        <w:rPr>
          <w:rFonts w:ascii="Times New Roman" w:hAnsi="Times New Roman"/>
          <w:lang w:eastAsia="zh-CN"/>
        </w:rPr>
        <w:t xml:space="preserve">MATLAB </w:t>
      </w:r>
      <w:r>
        <w:rPr>
          <w:rFonts w:ascii="Times New Roman" w:hAnsi="Times New Roman"/>
          <w:lang w:eastAsia="zh-CN"/>
        </w:rPr>
        <w:t>中的反斜杠</w:t>
      </w:r>
      <w:r>
        <w:rPr>
          <w:rFonts w:ascii="Times New Roman" w:hAnsi="Times New Roman"/>
          <w:lang w:eastAsia="zh-CN"/>
        </w:rPr>
        <w:t xml:space="preserve"> A\B </w:t>
      </w:r>
      <w:r>
        <w:rPr>
          <w:rFonts w:ascii="Times New Roman" w:hAnsi="Times New Roman"/>
          <w:lang w:eastAsia="zh-CN"/>
        </w:rPr>
        <w:t>可用于求解</w:t>
      </w:r>
      <w:r>
        <w:rPr>
          <w:rFonts w:ascii="Times New Roman" w:hAnsi="Times New Roman"/>
          <w:lang w:eastAsia="zh-CN"/>
        </w:rPr>
        <w:t xml:space="preserve"> A*x = B </w:t>
      </w:r>
      <w:r>
        <w:rPr>
          <w:rFonts w:ascii="Times New Roman" w:hAnsi="Times New Roman"/>
          <w:lang w:eastAsia="zh-CN"/>
        </w:rPr>
        <w:t>形式的线性方程组。最后，程序根据节点位移计算支座反力、单元应变、应力和内力，并输出计算结果，见图</w:t>
      </w:r>
      <w:r>
        <w:rPr>
          <w:rFonts w:ascii="Times New Roman" w:hAnsi="Times New Roman"/>
          <w:lang w:eastAsia="zh-CN"/>
        </w:rPr>
        <w:t>3-3</w:t>
      </w:r>
      <w:r>
        <w:rPr>
          <w:rFonts w:ascii="Times New Roman" w:hAnsi="Times New Roman"/>
          <w:lang w:eastAsia="zh-CN"/>
        </w:rPr>
        <w:t>。</w:t>
      </w:r>
    </w:p>
    <w:p w14:paraId="60D006A5" w14:textId="77777777" w:rsidR="00937B03" w:rsidRDefault="00000000">
      <w:pPr>
        <w:jc w:val="center"/>
      </w:pPr>
      <w:r>
        <w:rPr>
          <w:noProof/>
        </w:rPr>
        <w:drawing>
          <wp:inline distT="0" distB="0" distL="0" distR="0" wp14:anchorId="6160FCCE" wp14:editId="60CF45DF">
            <wp:extent cx="1247010" cy="5040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47010" cy="50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BD4F7" w14:textId="77777777" w:rsidR="00937B03" w:rsidRDefault="00000000">
      <w:pPr>
        <w:spacing w:before="120" w:after="240" w:line="240" w:lineRule="auto"/>
        <w:jc w:val="center"/>
        <w:rPr>
          <w:lang w:eastAsia="zh-CN"/>
        </w:rPr>
      </w:pPr>
      <w:r>
        <w:rPr>
          <w:rFonts w:ascii="Times New Roman" w:hAnsi="Times New Roman"/>
          <w:sz w:val="21"/>
          <w:lang w:eastAsia="zh-CN"/>
        </w:rPr>
        <w:t>图</w:t>
      </w:r>
      <w:r>
        <w:rPr>
          <w:rFonts w:ascii="Times New Roman" w:hAnsi="Times New Roman"/>
          <w:sz w:val="21"/>
          <w:lang w:eastAsia="zh-CN"/>
        </w:rPr>
        <w:t xml:space="preserve">3-3  </w:t>
      </w:r>
      <w:r>
        <w:rPr>
          <w:rFonts w:ascii="Times New Roman" w:hAnsi="Times New Roman"/>
          <w:sz w:val="21"/>
          <w:lang w:eastAsia="zh-CN"/>
        </w:rPr>
        <w:t>项目流程图</w:t>
      </w:r>
    </w:p>
    <w:p w14:paraId="2045C639" w14:textId="77777777" w:rsidR="00937B03" w:rsidRDefault="00000000">
      <w:pPr>
        <w:spacing w:before="240" w:after="0" w:line="300" w:lineRule="auto"/>
        <w:rPr>
          <w:lang w:eastAsia="zh-CN"/>
        </w:rPr>
      </w:pPr>
      <w:r>
        <w:rPr>
          <w:lang w:eastAsia="zh-CN"/>
        </w:rPr>
        <w:t>7、程序源代码</w:t>
      </w:r>
    </w:p>
    <w:p w14:paraId="2FD23EEB" w14:textId="77777777" w:rsidR="00937B03" w:rsidRDefault="00000000">
      <w:pPr>
        <w:spacing w:after="0" w:line="300" w:lineRule="auto"/>
        <w:ind w:firstLine="420"/>
        <w:jc w:val="both"/>
        <w:rPr>
          <w:lang w:eastAsia="zh-CN"/>
        </w:rPr>
      </w:pPr>
      <w:r>
        <w:rPr>
          <w:rFonts w:ascii="Times New Roman" w:hAnsi="Times New Roman"/>
          <w:lang w:eastAsia="zh-CN"/>
        </w:rPr>
        <w:t>程序源代码如下。为便于阅读，代码按照</w:t>
      </w:r>
      <w:r>
        <w:rPr>
          <w:rFonts w:ascii="Times New Roman" w:hAnsi="Times New Roman"/>
          <w:lang w:eastAsia="zh-CN"/>
        </w:rPr>
        <w:t xml:space="preserve"> MATLAB </w:t>
      </w:r>
      <w:r>
        <w:rPr>
          <w:rFonts w:ascii="Times New Roman" w:hAnsi="Times New Roman"/>
          <w:lang w:eastAsia="zh-CN"/>
        </w:rPr>
        <w:t>语法进行了颜色区分，注释、字符串、关键字和数字均采用不同颜色显示。</w:t>
      </w:r>
    </w:p>
    <w:p w14:paraId="2FC4786A" w14:textId="77777777" w:rsidR="00937B03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8000"/>
          <w:sz w:val="17"/>
        </w:rPr>
        <w:t xml:space="preserve">%% </w:t>
      </w:r>
      <w:proofErr w:type="spellStart"/>
      <w:r>
        <w:rPr>
          <w:rFonts w:ascii="Consolas" w:eastAsia="Consolas" w:hAnsi="Consolas"/>
          <w:color w:val="008000"/>
          <w:sz w:val="17"/>
        </w:rPr>
        <w:t>一维拉伸杆有限元程序</w:t>
      </w:r>
      <w:proofErr w:type="spellEnd"/>
    </w:p>
    <w:p w14:paraId="1F4C5972" w14:textId="77777777" w:rsidR="00937B03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b/>
          <w:color w:val="0000B4"/>
          <w:sz w:val="17"/>
        </w:rPr>
        <w:t>clear</w:t>
      </w:r>
      <w:r>
        <w:rPr>
          <w:rFonts w:ascii="Consolas" w:eastAsia="Consolas" w:hAnsi="Consolas"/>
          <w:color w:val="000000"/>
          <w:sz w:val="17"/>
        </w:rPr>
        <w:t xml:space="preserve">; </w:t>
      </w:r>
      <w:r>
        <w:rPr>
          <w:rFonts w:ascii="Consolas" w:eastAsia="Consolas" w:hAnsi="Consolas"/>
          <w:b/>
          <w:color w:val="0000B4"/>
          <w:sz w:val="17"/>
        </w:rPr>
        <w:t>clc</w:t>
      </w:r>
      <w:r>
        <w:rPr>
          <w:rFonts w:ascii="Consolas" w:eastAsia="Consolas" w:hAnsi="Consolas"/>
          <w:color w:val="000000"/>
          <w:sz w:val="17"/>
        </w:rPr>
        <w:t>;</w:t>
      </w:r>
    </w:p>
    <w:p w14:paraId="4F102336" w14:textId="77777777" w:rsidR="00937B03" w:rsidRDefault="00937B03">
      <w:pPr>
        <w:shd w:val="clear" w:color="auto" w:fill="F7F7F7"/>
        <w:spacing w:after="0" w:line="240" w:lineRule="auto"/>
      </w:pPr>
    </w:p>
    <w:p w14:paraId="39239C52" w14:textId="77777777" w:rsidR="00937B03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b/>
          <w:color w:val="0000B4"/>
          <w:sz w:val="17"/>
        </w:rPr>
        <w:t>fprintf</w:t>
      </w:r>
      <w:r>
        <w:rPr>
          <w:rFonts w:ascii="Consolas" w:eastAsia="Consolas" w:hAnsi="Consolas"/>
          <w:color w:val="000000"/>
          <w:sz w:val="17"/>
        </w:rPr>
        <w:t>(</w:t>
      </w:r>
      <w:r>
        <w:rPr>
          <w:rFonts w:ascii="Consolas" w:eastAsia="Consolas" w:hAnsi="Consolas"/>
          <w:color w:val="A31515"/>
          <w:sz w:val="17"/>
        </w:rPr>
        <w:t>'一维拉伸杆有限元程序\n'</w:t>
      </w:r>
      <w:r>
        <w:rPr>
          <w:rFonts w:ascii="Consolas" w:eastAsia="Consolas" w:hAnsi="Consolas"/>
          <w:color w:val="000000"/>
          <w:sz w:val="17"/>
        </w:rPr>
        <w:t>);</w:t>
      </w:r>
    </w:p>
    <w:p w14:paraId="2630B721" w14:textId="77777777" w:rsidR="00937B03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b/>
          <w:color w:val="0000B4"/>
          <w:sz w:val="17"/>
        </w:rPr>
        <w:lastRenderedPageBreak/>
        <w:t>fprintf</w:t>
      </w:r>
      <w:r>
        <w:rPr>
          <w:rFonts w:ascii="Consolas" w:eastAsia="Consolas" w:hAnsi="Consolas"/>
          <w:color w:val="000000"/>
          <w:sz w:val="17"/>
        </w:rPr>
        <w:t>(</w:t>
      </w:r>
      <w:r>
        <w:rPr>
          <w:rFonts w:ascii="Consolas" w:eastAsia="Consolas" w:hAnsi="Consolas"/>
          <w:color w:val="A31515"/>
          <w:sz w:val="17"/>
        </w:rPr>
        <w:t>'请统一单位，例如 N-mm 或 N-m\n\n'</w:t>
      </w:r>
      <w:r>
        <w:rPr>
          <w:rFonts w:ascii="Consolas" w:eastAsia="Consolas" w:hAnsi="Consolas"/>
          <w:color w:val="000000"/>
          <w:sz w:val="17"/>
        </w:rPr>
        <w:t>);</w:t>
      </w:r>
    </w:p>
    <w:p w14:paraId="35EE2F73" w14:textId="77777777" w:rsidR="00937B03" w:rsidRDefault="00937B03">
      <w:pPr>
        <w:shd w:val="clear" w:color="auto" w:fill="F7F7F7"/>
        <w:spacing w:after="0" w:line="240" w:lineRule="auto"/>
      </w:pPr>
    </w:p>
    <w:p w14:paraId="0D9F2D0A" w14:textId="77777777" w:rsidR="00937B03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00"/>
          <w:sz w:val="17"/>
        </w:rPr>
        <w:t xml:space="preserve">x = </w:t>
      </w:r>
      <w:r>
        <w:rPr>
          <w:rFonts w:ascii="Consolas" w:eastAsia="Consolas" w:hAnsi="Consolas"/>
          <w:b/>
          <w:color w:val="0000B4"/>
          <w:sz w:val="17"/>
        </w:rPr>
        <w:t>input</w:t>
      </w:r>
      <w:r>
        <w:rPr>
          <w:rFonts w:ascii="Consolas" w:eastAsia="Consolas" w:hAnsi="Consolas"/>
          <w:color w:val="000000"/>
          <w:sz w:val="17"/>
        </w:rPr>
        <w:t>(</w:t>
      </w:r>
      <w:r>
        <w:rPr>
          <w:rFonts w:ascii="Consolas" w:eastAsia="Consolas" w:hAnsi="Consolas"/>
          <w:color w:val="A31515"/>
          <w:sz w:val="17"/>
        </w:rPr>
        <w:t>'请输入节点坐标列向量，例如 [0;200;400;600] = '</w:t>
      </w:r>
      <w:r>
        <w:rPr>
          <w:rFonts w:ascii="Consolas" w:eastAsia="Consolas" w:hAnsi="Consolas"/>
          <w:color w:val="000000"/>
          <w:sz w:val="17"/>
        </w:rPr>
        <w:t>);</w:t>
      </w:r>
    </w:p>
    <w:p w14:paraId="2E8F9F71" w14:textId="77777777" w:rsidR="00937B03" w:rsidRDefault="00937B03">
      <w:pPr>
        <w:shd w:val="clear" w:color="auto" w:fill="F7F7F7"/>
        <w:spacing w:after="0" w:line="240" w:lineRule="auto"/>
      </w:pPr>
    </w:p>
    <w:p w14:paraId="56E47E7A" w14:textId="77777777" w:rsidR="00937B03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00"/>
          <w:sz w:val="17"/>
        </w:rPr>
        <w:t xml:space="preserve">elem = </w:t>
      </w:r>
      <w:r>
        <w:rPr>
          <w:rFonts w:ascii="Consolas" w:eastAsia="Consolas" w:hAnsi="Consolas"/>
          <w:b/>
          <w:color w:val="0000B4"/>
          <w:sz w:val="17"/>
        </w:rPr>
        <w:t>input</w:t>
      </w:r>
      <w:r>
        <w:rPr>
          <w:rFonts w:ascii="Consolas" w:eastAsia="Consolas" w:hAnsi="Consolas"/>
          <w:color w:val="000000"/>
          <w:sz w:val="17"/>
        </w:rPr>
        <w:t>(</w:t>
      </w:r>
      <w:r>
        <w:rPr>
          <w:rFonts w:ascii="Consolas" w:eastAsia="Consolas" w:hAnsi="Consolas"/>
          <w:color w:val="A31515"/>
          <w:sz w:val="17"/>
        </w:rPr>
        <w:t>'请输入单元连接矩阵，例如 [1 2;2 3;3 4] = '</w:t>
      </w:r>
      <w:r>
        <w:rPr>
          <w:rFonts w:ascii="Consolas" w:eastAsia="Consolas" w:hAnsi="Consolas"/>
          <w:color w:val="000000"/>
          <w:sz w:val="17"/>
        </w:rPr>
        <w:t>);</w:t>
      </w:r>
    </w:p>
    <w:p w14:paraId="16D4F2A7" w14:textId="77777777" w:rsidR="00937B03" w:rsidRDefault="00937B03">
      <w:pPr>
        <w:shd w:val="clear" w:color="auto" w:fill="F7F7F7"/>
        <w:spacing w:after="0" w:line="240" w:lineRule="auto"/>
      </w:pPr>
    </w:p>
    <w:p w14:paraId="026DAC77" w14:textId="77777777" w:rsidR="00937B03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00"/>
          <w:sz w:val="17"/>
        </w:rPr>
        <w:t xml:space="preserve">nnode = </w:t>
      </w:r>
      <w:r>
        <w:rPr>
          <w:rFonts w:ascii="Consolas" w:eastAsia="Consolas" w:hAnsi="Consolas"/>
          <w:b/>
          <w:color w:val="0000B4"/>
          <w:sz w:val="17"/>
        </w:rPr>
        <w:t>length</w:t>
      </w:r>
      <w:r>
        <w:rPr>
          <w:rFonts w:ascii="Consolas" w:eastAsia="Consolas" w:hAnsi="Consolas"/>
          <w:color w:val="000000"/>
          <w:sz w:val="17"/>
        </w:rPr>
        <w:t>(x);</w:t>
      </w:r>
    </w:p>
    <w:p w14:paraId="447E02C2" w14:textId="77777777" w:rsidR="00937B03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00"/>
          <w:sz w:val="17"/>
        </w:rPr>
        <w:t xml:space="preserve">nelem = </w:t>
      </w:r>
      <w:r>
        <w:rPr>
          <w:rFonts w:ascii="Consolas" w:eastAsia="Consolas" w:hAnsi="Consolas"/>
          <w:b/>
          <w:color w:val="0000B4"/>
          <w:sz w:val="17"/>
        </w:rPr>
        <w:t>size</w:t>
      </w:r>
      <w:r>
        <w:rPr>
          <w:rFonts w:ascii="Consolas" w:eastAsia="Consolas" w:hAnsi="Consolas"/>
          <w:color w:val="000000"/>
          <w:sz w:val="17"/>
        </w:rPr>
        <w:t xml:space="preserve">(elem, </w:t>
      </w:r>
      <w:r>
        <w:rPr>
          <w:rFonts w:ascii="Consolas" w:eastAsia="Consolas" w:hAnsi="Consolas"/>
          <w:color w:val="800080"/>
          <w:sz w:val="17"/>
        </w:rPr>
        <w:t>1</w:t>
      </w:r>
      <w:r>
        <w:rPr>
          <w:rFonts w:ascii="Consolas" w:eastAsia="Consolas" w:hAnsi="Consolas"/>
          <w:color w:val="000000"/>
          <w:sz w:val="17"/>
        </w:rPr>
        <w:t>);</w:t>
      </w:r>
    </w:p>
    <w:p w14:paraId="313CA8CB" w14:textId="77777777" w:rsidR="00937B03" w:rsidRDefault="00937B03">
      <w:pPr>
        <w:shd w:val="clear" w:color="auto" w:fill="F7F7F7"/>
        <w:spacing w:after="0" w:line="240" w:lineRule="auto"/>
      </w:pPr>
    </w:p>
    <w:p w14:paraId="7F2435D4" w14:textId="77777777" w:rsidR="00937B03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00"/>
          <w:sz w:val="17"/>
        </w:rPr>
        <w:t xml:space="preserve">E = </w:t>
      </w:r>
      <w:r>
        <w:rPr>
          <w:rFonts w:ascii="Consolas" w:eastAsia="Consolas" w:hAnsi="Consolas"/>
          <w:b/>
          <w:color w:val="0000B4"/>
          <w:sz w:val="17"/>
        </w:rPr>
        <w:t>input</w:t>
      </w:r>
      <w:r>
        <w:rPr>
          <w:rFonts w:ascii="Consolas" w:eastAsia="Consolas" w:hAnsi="Consolas"/>
          <w:color w:val="000000"/>
          <w:sz w:val="17"/>
        </w:rPr>
        <w:t>(</w:t>
      </w:r>
      <w:r>
        <w:rPr>
          <w:rFonts w:ascii="Consolas" w:eastAsia="Consolas" w:hAnsi="Consolas"/>
          <w:color w:val="A31515"/>
          <w:sz w:val="17"/>
        </w:rPr>
        <w:t>'请输入弹性模量 E，例如 200000 或 200000*ones(nelem,1) = '</w:t>
      </w:r>
      <w:r>
        <w:rPr>
          <w:rFonts w:ascii="Consolas" w:eastAsia="Consolas" w:hAnsi="Consolas"/>
          <w:color w:val="000000"/>
          <w:sz w:val="17"/>
        </w:rPr>
        <w:t>);</w:t>
      </w:r>
    </w:p>
    <w:p w14:paraId="2B320E29" w14:textId="77777777" w:rsidR="00937B03" w:rsidRDefault="00937B03">
      <w:pPr>
        <w:shd w:val="clear" w:color="auto" w:fill="F7F7F7"/>
        <w:spacing w:after="0" w:line="240" w:lineRule="auto"/>
      </w:pPr>
    </w:p>
    <w:p w14:paraId="3A561662" w14:textId="77777777" w:rsidR="00937B03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00"/>
          <w:sz w:val="17"/>
        </w:rPr>
        <w:t xml:space="preserve">A = </w:t>
      </w:r>
      <w:r>
        <w:rPr>
          <w:rFonts w:ascii="Consolas" w:eastAsia="Consolas" w:hAnsi="Consolas"/>
          <w:b/>
          <w:color w:val="0000B4"/>
          <w:sz w:val="17"/>
        </w:rPr>
        <w:t>input</w:t>
      </w:r>
      <w:r>
        <w:rPr>
          <w:rFonts w:ascii="Consolas" w:eastAsia="Consolas" w:hAnsi="Consolas"/>
          <w:color w:val="000000"/>
          <w:sz w:val="17"/>
        </w:rPr>
        <w:t>(</w:t>
      </w:r>
      <w:r>
        <w:rPr>
          <w:rFonts w:ascii="Consolas" w:eastAsia="Consolas" w:hAnsi="Consolas"/>
          <w:color w:val="A31515"/>
          <w:sz w:val="17"/>
        </w:rPr>
        <w:t>'请输入截面面积 A，例如 200 或 200*ones(nelem,1) = '</w:t>
      </w:r>
      <w:r>
        <w:rPr>
          <w:rFonts w:ascii="Consolas" w:eastAsia="Consolas" w:hAnsi="Consolas"/>
          <w:color w:val="000000"/>
          <w:sz w:val="17"/>
        </w:rPr>
        <w:t>);</w:t>
      </w:r>
    </w:p>
    <w:p w14:paraId="13A57F20" w14:textId="77777777" w:rsidR="00937B03" w:rsidRDefault="00937B03">
      <w:pPr>
        <w:shd w:val="clear" w:color="auto" w:fill="F7F7F7"/>
        <w:spacing w:after="0" w:line="240" w:lineRule="auto"/>
      </w:pPr>
    </w:p>
    <w:p w14:paraId="4F0ABA14" w14:textId="77777777" w:rsidR="00937B03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00"/>
          <w:sz w:val="17"/>
        </w:rPr>
        <w:t xml:space="preserve">F = </w:t>
      </w:r>
      <w:r>
        <w:rPr>
          <w:rFonts w:ascii="Consolas" w:eastAsia="Consolas" w:hAnsi="Consolas"/>
          <w:b/>
          <w:color w:val="0000B4"/>
          <w:sz w:val="17"/>
        </w:rPr>
        <w:t>input</w:t>
      </w:r>
      <w:r>
        <w:rPr>
          <w:rFonts w:ascii="Consolas" w:eastAsia="Consolas" w:hAnsi="Consolas"/>
          <w:color w:val="000000"/>
          <w:sz w:val="17"/>
        </w:rPr>
        <w:t>(</w:t>
      </w:r>
      <w:r>
        <w:rPr>
          <w:rFonts w:ascii="Consolas" w:eastAsia="Consolas" w:hAnsi="Consolas"/>
          <w:color w:val="A31515"/>
          <w:sz w:val="17"/>
        </w:rPr>
        <w:t>'请输入节点载荷列向量，例如 [0;0;0;20000] = '</w:t>
      </w:r>
      <w:r>
        <w:rPr>
          <w:rFonts w:ascii="Consolas" w:eastAsia="Consolas" w:hAnsi="Consolas"/>
          <w:color w:val="000000"/>
          <w:sz w:val="17"/>
        </w:rPr>
        <w:t>);</w:t>
      </w:r>
    </w:p>
    <w:p w14:paraId="699167BB" w14:textId="77777777" w:rsidR="00937B03" w:rsidRDefault="00937B03">
      <w:pPr>
        <w:shd w:val="clear" w:color="auto" w:fill="F7F7F7"/>
        <w:spacing w:after="0" w:line="240" w:lineRule="auto"/>
      </w:pPr>
    </w:p>
    <w:p w14:paraId="0A45624E" w14:textId="77777777" w:rsidR="00937B03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00"/>
          <w:sz w:val="17"/>
        </w:rPr>
        <w:t xml:space="preserve">fixedDof = </w:t>
      </w:r>
      <w:r>
        <w:rPr>
          <w:rFonts w:ascii="Consolas" w:eastAsia="Consolas" w:hAnsi="Consolas"/>
          <w:b/>
          <w:color w:val="0000B4"/>
          <w:sz w:val="17"/>
        </w:rPr>
        <w:t>input</w:t>
      </w:r>
      <w:r>
        <w:rPr>
          <w:rFonts w:ascii="Consolas" w:eastAsia="Consolas" w:hAnsi="Consolas"/>
          <w:color w:val="000000"/>
          <w:sz w:val="17"/>
        </w:rPr>
        <w:t>(</w:t>
      </w:r>
      <w:r>
        <w:rPr>
          <w:rFonts w:ascii="Consolas" w:eastAsia="Consolas" w:hAnsi="Consolas"/>
          <w:color w:val="A31515"/>
          <w:sz w:val="17"/>
        </w:rPr>
        <w:t>'请输入约束节点编号，例如 1 或 [1 3] = '</w:t>
      </w:r>
      <w:r>
        <w:rPr>
          <w:rFonts w:ascii="Consolas" w:eastAsia="Consolas" w:hAnsi="Consolas"/>
          <w:color w:val="000000"/>
          <w:sz w:val="17"/>
        </w:rPr>
        <w:t>);</w:t>
      </w:r>
    </w:p>
    <w:p w14:paraId="22D8F6FF" w14:textId="77777777" w:rsidR="00937B03" w:rsidRDefault="00937B03">
      <w:pPr>
        <w:shd w:val="clear" w:color="auto" w:fill="F7F7F7"/>
        <w:spacing w:after="0" w:line="240" w:lineRule="auto"/>
      </w:pPr>
    </w:p>
    <w:p w14:paraId="78885200" w14:textId="77777777" w:rsidR="00937B03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00"/>
          <w:sz w:val="17"/>
        </w:rPr>
        <w:t xml:space="preserve">fixedVal = </w:t>
      </w:r>
      <w:r>
        <w:rPr>
          <w:rFonts w:ascii="Consolas" w:eastAsia="Consolas" w:hAnsi="Consolas"/>
          <w:b/>
          <w:color w:val="0000B4"/>
          <w:sz w:val="17"/>
        </w:rPr>
        <w:t>input</w:t>
      </w:r>
      <w:r>
        <w:rPr>
          <w:rFonts w:ascii="Consolas" w:eastAsia="Consolas" w:hAnsi="Consolas"/>
          <w:color w:val="000000"/>
          <w:sz w:val="17"/>
        </w:rPr>
        <w:t>(</w:t>
      </w:r>
      <w:r>
        <w:rPr>
          <w:rFonts w:ascii="Consolas" w:eastAsia="Consolas" w:hAnsi="Consolas"/>
          <w:color w:val="A31515"/>
          <w:sz w:val="17"/>
        </w:rPr>
        <w:t>'请输入对应约束位移，例如 0 或 [0;0] = '</w:t>
      </w:r>
      <w:r>
        <w:rPr>
          <w:rFonts w:ascii="Consolas" w:eastAsia="Consolas" w:hAnsi="Consolas"/>
          <w:color w:val="000000"/>
          <w:sz w:val="17"/>
        </w:rPr>
        <w:t>);</w:t>
      </w:r>
    </w:p>
    <w:p w14:paraId="20BEC123" w14:textId="77777777" w:rsidR="00937B03" w:rsidRDefault="00937B03">
      <w:pPr>
        <w:shd w:val="clear" w:color="auto" w:fill="F7F7F7"/>
        <w:spacing w:after="0" w:line="240" w:lineRule="auto"/>
      </w:pPr>
    </w:p>
    <w:p w14:paraId="51042E5C" w14:textId="77777777" w:rsidR="00937B03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b/>
          <w:color w:val="0000B4"/>
          <w:sz w:val="17"/>
        </w:rPr>
        <w:t>if</w:t>
      </w:r>
      <w:r>
        <w:rPr>
          <w:rFonts w:ascii="Consolas" w:eastAsia="Consolas" w:hAnsi="Consolas"/>
          <w:color w:val="000000"/>
          <w:sz w:val="17"/>
        </w:rPr>
        <w:t xml:space="preserve"> </w:t>
      </w:r>
      <w:r>
        <w:rPr>
          <w:rFonts w:ascii="Consolas" w:eastAsia="Consolas" w:hAnsi="Consolas"/>
          <w:b/>
          <w:color w:val="0000B4"/>
          <w:sz w:val="17"/>
        </w:rPr>
        <w:t>isscalar</w:t>
      </w:r>
      <w:r>
        <w:rPr>
          <w:rFonts w:ascii="Consolas" w:eastAsia="Consolas" w:hAnsi="Consolas"/>
          <w:color w:val="000000"/>
          <w:sz w:val="17"/>
        </w:rPr>
        <w:t>(E)</w:t>
      </w:r>
    </w:p>
    <w:p w14:paraId="287366AD" w14:textId="77777777" w:rsidR="00937B03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00"/>
          <w:sz w:val="17"/>
        </w:rPr>
        <w:t xml:space="preserve">    E = E * </w:t>
      </w:r>
      <w:r>
        <w:rPr>
          <w:rFonts w:ascii="Consolas" w:eastAsia="Consolas" w:hAnsi="Consolas"/>
          <w:b/>
          <w:color w:val="0000B4"/>
          <w:sz w:val="17"/>
        </w:rPr>
        <w:t>ones</w:t>
      </w:r>
      <w:r>
        <w:rPr>
          <w:rFonts w:ascii="Consolas" w:eastAsia="Consolas" w:hAnsi="Consolas"/>
          <w:color w:val="000000"/>
          <w:sz w:val="17"/>
        </w:rPr>
        <w:t xml:space="preserve">(nelem, </w:t>
      </w:r>
      <w:r>
        <w:rPr>
          <w:rFonts w:ascii="Consolas" w:eastAsia="Consolas" w:hAnsi="Consolas"/>
          <w:color w:val="800080"/>
          <w:sz w:val="17"/>
        </w:rPr>
        <w:t>1</w:t>
      </w:r>
      <w:r>
        <w:rPr>
          <w:rFonts w:ascii="Consolas" w:eastAsia="Consolas" w:hAnsi="Consolas"/>
          <w:color w:val="000000"/>
          <w:sz w:val="17"/>
        </w:rPr>
        <w:t>);</w:t>
      </w:r>
    </w:p>
    <w:p w14:paraId="6E36B9DC" w14:textId="77777777" w:rsidR="00937B03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b/>
          <w:color w:val="0000B4"/>
          <w:sz w:val="17"/>
        </w:rPr>
        <w:t>end</w:t>
      </w:r>
    </w:p>
    <w:p w14:paraId="448523E8" w14:textId="77777777" w:rsidR="00937B03" w:rsidRDefault="00937B03">
      <w:pPr>
        <w:shd w:val="clear" w:color="auto" w:fill="F7F7F7"/>
        <w:spacing w:after="0" w:line="240" w:lineRule="auto"/>
      </w:pPr>
    </w:p>
    <w:p w14:paraId="42BF6634" w14:textId="77777777" w:rsidR="00937B03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b/>
          <w:color w:val="0000B4"/>
          <w:sz w:val="17"/>
        </w:rPr>
        <w:t>if</w:t>
      </w:r>
      <w:r>
        <w:rPr>
          <w:rFonts w:ascii="Consolas" w:eastAsia="Consolas" w:hAnsi="Consolas"/>
          <w:color w:val="000000"/>
          <w:sz w:val="17"/>
        </w:rPr>
        <w:t xml:space="preserve"> </w:t>
      </w:r>
      <w:r>
        <w:rPr>
          <w:rFonts w:ascii="Consolas" w:eastAsia="Consolas" w:hAnsi="Consolas"/>
          <w:b/>
          <w:color w:val="0000B4"/>
          <w:sz w:val="17"/>
        </w:rPr>
        <w:t>isscalar</w:t>
      </w:r>
      <w:r>
        <w:rPr>
          <w:rFonts w:ascii="Consolas" w:eastAsia="Consolas" w:hAnsi="Consolas"/>
          <w:color w:val="000000"/>
          <w:sz w:val="17"/>
        </w:rPr>
        <w:t>(A)</w:t>
      </w:r>
    </w:p>
    <w:p w14:paraId="43C0BA73" w14:textId="77777777" w:rsidR="00937B03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00"/>
          <w:sz w:val="17"/>
        </w:rPr>
        <w:t xml:space="preserve">    A = A * </w:t>
      </w:r>
      <w:r>
        <w:rPr>
          <w:rFonts w:ascii="Consolas" w:eastAsia="Consolas" w:hAnsi="Consolas"/>
          <w:b/>
          <w:color w:val="0000B4"/>
          <w:sz w:val="17"/>
        </w:rPr>
        <w:t>ones</w:t>
      </w:r>
      <w:r>
        <w:rPr>
          <w:rFonts w:ascii="Consolas" w:eastAsia="Consolas" w:hAnsi="Consolas"/>
          <w:color w:val="000000"/>
          <w:sz w:val="17"/>
        </w:rPr>
        <w:t xml:space="preserve">(nelem, </w:t>
      </w:r>
      <w:r>
        <w:rPr>
          <w:rFonts w:ascii="Consolas" w:eastAsia="Consolas" w:hAnsi="Consolas"/>
          <w:color w:val="800080"/>
          <w:sz w:val="17"/>
        </w:rPr>
        <w:t>1</w:t>
      </w:r>
      <w:r>
        <w:rPr>
          <w:rFonts w:ascii="Consolas" w:eastAsia="Consolas" w:hAnsi="Consolas"/>
          <w:color w:val="000000"/>
          <w:sz w:val="17"/>
        </w:rPr>
        <w:t>);</w:t>
      </w:r>
    </w:p>
    <w:p w14:paraId="53BD9449" w14:textId="77777777" w:rsidR="00937B03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b/>
          <w:color w:val="0000B4"/>
          <w:sz w:val="17"/>
        </w:rPr>
        <w:t>end</w:t>
      </w:r>
    </w:p>
    <w:p w14:paraId="2AEE8B70" w14:textId="77777777" w:rsidR="00937B03" w:rsidRDefault="00937B03">
      <w:pPr>
        <w:shd w:val="clear" w:color="auto" w:fill="F7F7F7"/>
        <w:spacing w:after="0" w:line="240" w:lineRule="auto"/>
      </w:pPr>
    </w:p>
    <w:p w14:paraId="1C681624" w14:textId="77777777" w:rsidR="00937B03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b/>
          <w:color w:val="0000B4"/>
          <w:sz w:val="17"/>
        </w:rPr>
        <w:t>if</w:t>
      </w:r>
      <w:r>
        <w:rPr>
          <w:rFonts w:ascii="Consolas" w:eastAsia="Consolas" w:hAnsi="Consolas"/>
          <w:color w:val="000000"/>
          <w:sz w:val="17"/>
        </w:rPr>
        <w:t xml:space="preserve"> </w:t>
      </w:r>
      <w:r>
        <w:rPr>
          <w:rFonts w:ascii="Consolas" w:eastAsia="Consolas" w:hAnsi="Consolas"/>
          <w:b/>
          <w:color w:val="0000B4"/>
          <w:sz w:val="17"/>
        </w:rPr>
        <w:t>length</w:t>
      </w:r>
      <w:r>
        <w:rPr>
          <w:rFonts w:ascii="Consolas" w:eastAsia="Consolas" w:hAnsi="Consolas"/>
          <w:color w:val="000000"/>
          <w:sz w:val="17"/>
        </w:rPr>
        <w:t>(E) ~= nelem</w:t>
      </w:r>
    </w:p>
    <w:p w14:paraId="60261D5F" w14:textId="77777777" w:rsidR="00937B03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00"/>
          <w:sz w:val="17"/>
        </w:rPr>
        <w:t xml:space="preserve">    </w:t>
      </w:r>
      <w:r>
        <w:rPr>
          <w:rFonts w:ascii="Consolas" w:eastAsia="Consolas" w:hAnsi="Consolas"/>
          <w:b/>
          <w:color w:val="0000B4"/>
          <w:sz w:val="17"/>
        </w:rPr>
        <w:t>error</w:t>
      </w:r>
      <w:r>
        <w:rPr>
          <w:rFonts w:ascii="Consolas" w:eastAsia="Consolas" w:hAnsi="Consolas"/>
          <w:color w:val="000000"/>
          <w:sz w:val="17"/>
        </w:rPr>
        <w:t>(</w:t>
      </w:r>
      <w:r>
        <w:rPr>
          <w:rFonts w:ascii="Consolas" w:eastAsia="Consolas" w:hAnsi="Consolas"/>
          <w:color w:val="A31515"/>
          <w:sz w:val="17"/>
        </w:rPr>
        <w:t>'E 的个数必须等于单元数'</w:t>
      </w:r>
      <w:r>
        <w:rPr>
          <w:rFonts w:ascii="Consolas" w:eastAsia="Consolas" w:hAnsi="Consolas"/>
          <w:color w:val="000000"/>
          <w:sz w:val="17"/>
        </w:rPr>
        <w:t>);</w:t>
      </w:r>
    </w:p>
    <w:p w14:paraId="3141AB7E" w14:textId="77777777" w:rsidR="00937B03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b/>
          <w:color w:val="0000B4"/>
          <w:sz w:val="17"/>
        </w:rPr>
        <w:t>end</w:t>
      </w:r>
    </w:p>
    <w:p w14:paraId="3F5CBC6B" w14:textId="77777777" w:rsidR="00937B03" w:rsidRDefault="00937B03">
      <w:pPr>
        <w:shd w:val="clear" w:color="auto" w:fill="F7F7F7"/>
        <w:spacing w:after="0" w:line="240" w:lineRule="auto"/>
      </w:pPr>
    </w:p>
    <w:p w14:paraId="63B51ED3" w14:textId="77777777" w:rsidR="00937B03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b/>
          <w:color w:val="0000B4"/>
          <w:sz w:val="17"/>
        </w:rPr>
        <w:t>if</w:t>
      </w:r>
      <w:r>
        <w:rPr>
          <w:rFonts w:ascii="Consolas" w:eastAsia="Consolas" w:hAnsi="Consolas"/>
          <w:color w:val="000000"/>
          <w:sz w:val="17"/>
        </w:rPr>
        <w:t xml:space="preserve"> </w:t>
      </w:r>
      <w:r>
        <w:rPr>
          <w:rFonts w:ascii="Consolas" w:eastAsia="Consolas" w:hAnsi="Consolas"/>
          <w:b/>
          <w:color w:val="0000B4"/>
          <w:sz w:val="17"/>
        </w:rPr>
        <w:t>length</w:t>
      </w:r>
      <w:r>
        <w:rPr>
          <w:rFonts w:ascii="Consolas" w:eastAsia="Consolas" w:hAnsi="Consolas"/>
          <w:color w:val="000000"/>
          <w:sz w:val="17"/>
        </w:rPr>
        <w:t>(A) ~= nelem</w:t>
      </w:r>
    </w:p>
    <w:p w14:paraId="366C6935" w14:textId="77777777" w:rsidR="00937B03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00"/>
          <w:sz w:val="17"/>
        </w:rPr>
        <w:t xml:space="preserve">    </w:t>
      </w:r>
      <w:r>
        <w:rPr>
          <w:rFonts w:ascii="Consolas" w:eastAsia="Consolas" w:hAnsi="Consolas"/>
          <w:b/>
          <w:color w:val="0000B4"/>
          <w:sz w:val="17"/>
        </w:rPr>
        <w:t>error</w:t>
      </w:r>
      <w:r>
        <w:rPr>
          <w:rFonts w:ascii="Consolas" w:eastAsia="Consolas" w:hAnsi="Consolas"/>
          <w:color w:val="000000"/>
          <w:sz w:val="17"/>
        </w:rPr>
        <w:t>(</w:t>
      </w:r>
      <w:r>
        <w:rPr>
          <w:rFonts w:ascii="Consolas" w:eastAsia="Consolas" w:hAnsi="Consolas"/>
          <w:color w:val="A31515"/>
          <w:sz w:val="17"/>
        </w:rPr>
        <w:t>'A 的个数必须等于单元数'</w:t>
      </w:r>
      <w:r>
        <w:rPr>
          <w:rFonts w:ascii="Consolas" w:eastAsia="Consolas" w:hAnsi="Consolas"/>
          <w:color w:val="000000"/>
          <w:sz w:val="17"/>
        </w:rPr>
        <w:t>);</w:t>
      </w:r>
    </w:p>
    <w:p w14:paraId="780CE6F3" w14:textId="77777777" w:rsidR="00937B03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b/>
          <w:color w:val="0000B4"/>
          <w:sz w:val="17"/>
        </w:rPr>
        <w:t>end</w:t>
      </w:r>
    </w:p>
    <w:p w14:paraId="2204EA2C" w14:textId="77777777" w:rsidR="00937B03" w:rsidRDefault="00937B03">
      <w:pPr>
        <w:shd w:val="clear" w:color="auto" w:fill="F7F7F7"/>
        <w:spacing w:after="0" w:line="240" w:lineRule="auto"/>
      </w:pPr>
    </w:p>
    <w:p w14:paraId="3198510F" w14:textId="77777777" w:rsidR="00937B03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b/>
          <w:color w:val="0000B4"/>
          <w:sz w:val="17"/>
        </w:rPr>
        <w:t>if</w:t>
      </w:r>
      <w:r>
        <w:rPr>
          <w:rFonts w:ascii="Consolas" w:eastAsia="Consolas" w:hAnsi="Consolas"/>
          <w:color w:val="000000"/>
          <w:sz w:val="17"/>
        </w:rPr>
        <w:t xml:space="preserve"> </w:t>
      </w:r>
      <w:r>
        <w:rPr>
          <w:rFonts w:ascii="Consolas" w:eastAsia="Consolas" w:hAnsi="Consolas"/>
          <w:b/>
          <w:color w:val="0000B4"/>
          <w:sz w:val="17"/>
        </w:rPr>
        <w:t>length</w:t>
      </w:r>
      <w:r>
        <w:rPr>
          <w:rFonts w:ascii="Consolas" w:eastAsia="Consolas" w:hAnsi="Consolas"/>
          <w:color w:val="000000"/>
          <w:sz w:val="17"/>
        </w:rPr>
        <w:t>(F) ~= nnode</w:t>
      </w:r>
    </w:p>
    <w:p w14:paraId="3B6A7355" w14:textId="77777777" w:rsidR="00937B03" w:rsidRDefault="00000000">
      <w:pPr>
        <w:shd w:val="clear" w:color="auto" w:fill="F7F7F7"/>
        <w:spacing w:after="0" w:line="240" w:lineRule="auto"/>
        <w:rPr>
          <w:lang w:eastAsia="zh-CN"/>
        </w:rPr>
      </w:pPr>
      <w:r>
        <w:rPr>
          <w:rFonts w:ascii="Consolas" w:eastAsia="Consolas" w:hAnsi="Consolas"/>
          <w:color w:val="000000"/>
          <w:sz w:val="17"/>
        </w:rPr>
        <w:t xml:space="preserve">    </w:t>
      </w:r>
      <w:r>
        <w:rPr>
          <w:rFonts w:ascii="Consolas" w:eastAsia="Consolas" w:hAnsi="Consolas"/>
          <w:b/>
          <w:color w:val="0000B4"/>
          <w:sz w:val="17"/>
          <w:lang w:eastAsia="zh-CN"/>
        </w:rPr>
        <w:t>error</w:t>
      </w:r>
      <w:r>
        <w:rPr>
          <w:rFonts w:ascii="Consolas" w:eastAsia="Consolas" w:hAnsi="Consolas"/>
          <w:color w:val="000000"/>
          <w:sz w:val="17"/>
          <w:lang w:eastAsia="zh-CN"/>
        </w:rPr>
        <w:t>(</w:t>
      </w:r>
      <w:r>
        <w:rPr>
          <w:rFonts w:ascii="Consolas" w:eastAsia="Consolas" w:hAnsi="Consolas"/>
          <w:color w:val="A31515"/>
          <w:sz w:val="17"/>
          <w:lang w:eastAsia="zh-CN"/>
        </w:rPr>
        <w:t>'载荷向量 F 的长度必须等于节点数'</w:t>
      </w:r>
      <w:r>
        <w:rPr>
          <w:rFonts w:ascii="Consolas" w:eastAsia="Consolas" w:hAnsi="Consolas"/>
          <w:color w:val="000000"/>
          <w:sz w:val="17"/>
          <w:lang w:eastAsia="zh-CN"/>
        </w:rPr>
        <w:t>);</w:t>
      </w:r>
    </w:p>
    <w:p w14:paraId="7DD75745" w14:textId="77777777" w:rsidR="00937B03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b/>
          <w:color w:val="0000B4"/>
          <w:sz w:val="17"/>
        </w:rPr>
        <w:t>end</w:t>
      </w:r>
    </w:p>
    <w:p w14:paraId="493BF8A3" w14:textId="77777777" w:rsidR="00937B03" w:rsidRDefault="00937B03">
      <w:pPr>
        <w:shd w:val="clear" w:color="auto" w:fill="F7F7F7"/>
        <w:spacing w:after="0" w:line="240" w:lineRule="auto"/>
      </w:pPr>
    </w:p>
    <w:p w14:paraId="1CBE67BF" w14:textId="77777777" w:rsidR="00937B03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b/>
          <w:color w:val="0000B4"/>
          <w:sz w:val="17"/>
        </w:rPr>
        <w:t>if</w:t>
      </w:r>
      <w:r>
        <w:rPr>
          <w:rFonts w:ascii="Consolas" w:eastAsia="Consolas" w:hAnsi="Consolas"/>
          <w:color w:val="000000"/>
          <w:sz w:val="17"/>
        </w:rPr>
        <w:t xml:space="preserve"> </w:t>
      </w:r>
      <w:r>
        <w:rPr>
          <w:rFonts w:ascii="Consolas" w:eastAsia="Consolas" w:hAnsi="Consolas"/>
          <w:b/>
          <w:color w:val="0000B4"/>
          <w:sz w:val="17"/>
        </w:rPr>
        <w:t>length</w:t>
      </w:r>
      <w:r>
        <w:rPr>
          <w:rFonts w:ascii="Consolas" w:eastAsia="Consolas" w:hAnsi="Consolas"/>
          <w:color w:val="000000"/>
          <w:sz w:val="17"/>
        </w:rPr>
        <w:t xml:space="preserve">(fixedDof) ~= </w:t>
      </w:r>
      <w:r>
        <w:rPr>
          <w:rFonts w:ascii="Consolas" w:eastAsia="Consolas" w:hAnsi="Consolas"/>
          <w:b/>
          <w:color w:val="0000B4"/>
          <w:sz w:val="17"/>
        </w:rPr>
        <w:t>length</w:t>
      </w:r>
      <w:r>
        <w:rPr>
          <w:rFonts w:ascii="Consolas" w:eastAsia="Consolas" w:hAnsi="Consolas"/>
          <w:color w:val="000000"/>
          <w:sz w:val="17"/>
        </w:rPr>
        <w:t>(fixedVal)</w:t>
      </w:r>
    </w:p>
    <w:p w14:paraId="4F9EDEC1" w14:textId="77777777" w:rsidR="00937B03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00"/>
          <w:sz w:val="17"/>
        </w:rPr>
        <w:t xml:space="preserve">    </w:t>
      </w:r>
      <w:r>
        <w:rPr>
          <w:rFonts w:ascii="Consolas" w:eastAsia="Consolas" w:hAnsi="Consolas"/>
          <w:b/>
          <w:color w:val="0000B4"/>
          <w:sz w:val="17"/>
        </w:rPr>
        <w:t>error</w:t>
      </w:r>
      <w:r>
        <w:rPr>
          <w:rFonts w:ascii="Consolas" w:eastAsia="Consolas" w:hAnsi="Consolas"/>
          <w:color w:val="000000"/>
          <w:sz w:val="17"/>
        </w:rPr>
        <w:t>(</w:t>
      </w:r>
      <w:r>
        <w:rPr>
          <w:rFonts w:ascii="Consolas" w:eastAsia="Consolas" w:hAnsi="Consolas"/>
          <w:color w:val="A31515"/>
          <w:sz w:val="17"/>
        </w:rPr>
        <w:t>'约束节点编号 fixedDof 和约束位移 fixedVal 的数量必须一致'</w:t>
      </w:r>
      <w:r>
        <w:rPr>
          <w:rFonts w:ascii="Consolas" w:eastAsia="Consolas" w:hAnsi="Consolas"/>
          <w:color w:val="000000"/>
          <w:sz w:val="17"/>
        </w:rPr>
        <w:t>);</w:t>
      </w:r>
    </w:p>
    <w:p w14:paraId="1CD4802F" w14:textId="77777777" w:rsidR="00937B03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b/>
          <w:color w:val="0000B4"/>
          <w:sz w:val="17"/>
        </w:rPr>
        <w:t>end</w:t>
      </w:r>
    </w:p>
    <w:p w14:paraId="1F465E66" w14:textId="77777777" w:rsidR="00937B03" w:rsidRDefault="00937B03">
      <w:pPr>
        <w:shd w:val="clear" w:color="auto" w:fill="F7F7F7"/>
        <w:spacing w:after="0" w:line="240" w:lineRule="auto"/>
      </w:pPr>
    </w:p>
    <w:p w14:paraId="69A021EE" w14:textId="77777777" w:rsidR="00937B03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00"/>
          <w:sz w:val="17"/>
        </w:rPr>
        <w:t xml:space="preserve">K = </w:t>
      </w:r>
      <w:r>
        <w:rPr>
          <w:rFonts w:ascii="Consolas" w:eastAsia="Consolas" w:hAnsi="Consolas"/>
          <w:b/>
          <w:color w:val="0000B4"/>
          <w:sz w:val="17"/>
        </w:rPr>
        <w:t>zeros</w:t>
      </w:r>
      <w:r>
        <w:rPr>
          <w:rFonts w:ascii="Consolas" w:eastAsia="Consolas" w:hAnsi="Consolas"/>
          <w:color w:val="000000"/>
          <w:sz w:val="17"/>
        </w:rPr>
        <w:t>(nnode, nnode);</w:t>
      </w:r>
    </w:p>
    <w:p w14:paraId="3F428E1D" w14:textId="77777777" w:rsidR="00937B03" w:rsidRDefault="00937B03">
      <w:pPr>
        <w:shd w:val="clear" w:color="auto" w:fill="F7F7F7"/>
        <w:spacing w:after="0" w:line="240" w:lineRule="auto"/>
      </w:pPr>
    </w:p>
    <w:p w14:paraId="7752C287" w14:textId="77777777" w:rsidR="00937B03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b/>
          <w:color w:val="0000B4"/>
          <w:sz w:val="17"/>
        </w:rPr>
        <w:t>for</w:t>
      </w:r>
      <w:r>
        <w:rPr>
          <w:rFonts w:ascii="Consolas" w:eastAsia="Consolas" w:hAnsi="Consolas"/>
          <w:color w:val="000000"/>
          <w:sz w:val="17"/>
        </w:rPr>
        <w:t xml:space="preserve"> e = </w:t>
      </w:r>
      <w:r>
        <w:rPr>
          <w:rFonts w:ascii="Consolas" w:eastAsia="Consolas" w:hAnsi="Consolas"/>
          <w:color w:val="800080"/>
          <w:sz w:val="17"/>
        </w:rPr>
        <w:t>1</w:t>
      </w:r>
      <w:r>
        <w:rPr>
          <w:rFonts w:ascii="Consolas" w:eastAsia="Consolas" w:hAnsi="Consolas"/>
          <w:color w:val="000000"/>
          <w:sz w:val="17"/>
        </w:rPr>
        <w:t>:nelem</w:t>
      </w:r>
    </w:p>
    <w:p w14:paraId="3CFDA6A3" w14:textId="77777777" w:rsidR="00937B03" w:rsidRDefault="00937B03">
      <w:pPr>
        <w:shd w:val="clear" w:color="auto" w:fill="F7F7F7"/>
        <w:spacing w:after="0" w:line="240" w:lineRule="auto"/>
      </w:pPr>
    </w:p>
    <w:p w14:paraId="69EE7CC6" w14:textId="77777777" w:rsidR="00937B03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00"/>
          <w:sz w:val="17"/>
        </w:rPr>
        <w:t xml:space="preserve">    node1 = elem(e,</w:t>
      </w:r>
      <w:r>
        <w:rPr>
          <w:rFonts w:ascii="Consolas" w:eastAsia="Consolas" w:hAnsi="Consolas"/>
          <w:color w:val="800080"/>
          <w:sz w:val="17"/>
        </w:rPr>
        <w:t>1</w:t>
      </w:r>
      <w:r>
        <w:rPr>
          <w:rFonts w:ascii="Consolas" w:eastAsia="Consolas" w:hAnsi="Consolas"/>
          <w:color w:val="000000"/>
          <w:sz w:val="17"/>
        </w:rPr>
        <w:t>);</w:t>
      </w:r>
    </w:p>
    <w:p w14:paraId="7D35B5A8" w14:textId="77777777" w:rsidR="00937B03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00"/>
          <w:sz w:val="17"/>
        </w:rPr>
        <w:t xml:space="preserve">    node2 = elem(e,</w:t>
      </w:r>
      <w:r>
        <w:rPr>
          <w:rFonts w:ascii="Consolas" w:eastAsia="Consolas" w:hAnsi="Consolas"/>
          <w:color w:val="800080"/>
          <w:sz w:val="17"/>
        </w:rPr>
        <w:t>2</w:t>
      </w:r>
      <w:r>
        <w:rPr>
          <w:rFonts w:ascii="Consolas" w:eastAsia="Consolas" w:hAnsi="Consolas"/>
          <w:color w:val="000000"/>
          <w:sz w:val="17"/>
        </w:rPr>
        <w:t>);</w:t>
      </w:r>
    </w:p>
    <w:p w14:paraId="1086E64B" w14:textId="77777777" w:rsidR="00937B03" w:rsidRDefault="00937B03">
      <w:pPr>
        <w:shd w:val="clear" w:color="auto" w:fill="F7F7F7"/>
        <w:spacing w:after="0" w:line="240" w:lineRule="auto"/>
      </w:pPr>
    </w:p>
    <w:p w14:paraId="223D9341" w14:textId="77777777" w:rsidR="00937B03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00"/>
          <w:sz w:val="17"/>
        </w:rPr>
        <w:t xml:space="preserve">    x1 = x(node1);</w:t>
      </w:r>
    </w:p>
    <w:p w14:paraId="2F46ED72" w14:textId="77777777" w:rsidR="00937B03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00"/>
          <w:sz w:val="17"/>
        </w:rPr>
        <w:t xml:space="preserve">    x2 = x(node2);</w:t>
      </w:r>
    </w:p>
    <w:p w14:paraId="4F0FF72B" w14:textId="77777777" w:rsidR="00937B03" w:rsidRDefault="00937B03">
      <w:pPr>
        <w:shd w:val="clear" w:color="auto" w:fill="F7F7F7"/>
        <w:spacing w:after="0" w:line="240" w:lineRule="auto"/>
      </w:pPr>
    </w:p>
    <w:p w14:paraId="328A14C6" w14:textId="77777777" w:rsidR="00937B03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00"/>
          <w:sz w:val="17"/>
        </w:rPr>
        <w:t xml:space="preserve">    Le = x2 - x1;</w:t>
      </w:r>
    </w:p>
    <w:p w14:paraId="764BB5D6" w14:textId="77777777" w:rsidR="00937B03" w:rsidRDefault="00937B03">
      <w:pPr>
        <w:shd w:val="clear" w:color="auto" w:fill="F7F7F7"/>
        <w:spacing w:after="0" w:line="240" w:lineRule="auto"/>
      </w:pPr>
    </w:p>
    <w:p w14:paraId="518BBEA3" w14:textId="77777777" w:rsidR="00937B03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00"/>
          <w:sz w:val="17"/>
        </w:rPr>
        <w:t xml:space="preserve">    </w:t>
      </w:r>
      <w:r>
        <w:rPr>
          <w:rFonts w:ascii="Consolas" w:eastAsia="Consolas" w:hAnsi="Consolas"/>
          <w:b/>
          <w:color w:val="0000B4"/>
          <w:sz w:val="17"/>
        </w:rPr>
        <w:t>if</w:t>
      </w:r>
      <w:r>
        <w:rPr>
          <w:rFonts w:ascii="Consolas" w:eastAsia="Consolas" w:hAnsi="Consolas"/>
          <w:color w:val="000000"/>
          <w:sz w:val="17"/>
        </w:rPr>
        <w:t xml:space="preserve"> Le &lt;= </w:t>
      </w:r>
      <w:r>
        <w:rPr>
          <w:rFonts w:ascii="Consolas" w:eastAsia="Consolas" w:hAnsi="Consolas"/>
          <w:color w:val="800080"/>
          <w:sz w:val="17"/>
        </w:rPr>
        <w:t>0</w:t>
      </w:r>
    </w:p>
    <w:p w14:paraId="791D62A1" w14:textId="77777777" w:rsidR="00937B03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00"/>
          <w:sz w:val="17"/>
        </w:rPr>
        <w:t xml:space="preserve">        </w:t>
      </w:r>
      <w:r>
        <w:rPr>
          <w:rFonts w:ascii="Consolas" w:eastAsia="Consolas" w:hAnsi="Consolas"/>
          <w:b/>
          <w:color w:val="0000B4"/>
          <w:sz w:val="17"/>
        </w:rPr>
        <w:t>error</w:t>
      </w:r>
      <w:r>
        <w:rPr>
          <w:rFonts w:ascii="Consolas" w:eastAsia="Consolas" w:hAnsi="Consolas"/>
          <w:color w:val="000000"/>
          <w:sz w:val="17"/>
        </w:rPr>
        <w:t>(</w:t>
      </w:r>
      <w:r>
        <w:rPr>
          <w:rFonts w:ascii="Consolas" w:eastAsia="Consolas" w:hAnsi="Consolas"/>
          <w:color w:val="A31515"/>
          <w:sz w:val="17"/>
        </w:rPr>
        <w:t>'单元 %d 的长度小于或等于 0，请检查节点坐标或单元连接关系'</w:t>
      </w:r>
      <w:r>
        <w:rPr>
          <w:rFonts w:ascii="Consolas" w:eastAsia="Consolas" w:hAnsi="Consolas"/>
          <w:color w:val="000000"/>
          <w:sz w:val="17"/>
        </w:rPr>
        <w:t>, e);</w:t>
      </w:r>
    </w:p>
    <w:p w14:paraId="775DBE82" w14:textId="77777777" w:rsidR="00937B03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00"/>
          <w:sz w:val="17"/>
        </w:rPr>
        <w:lastRenderedPageBreak/>
        <w:t xml:space="preserve">    </w:t>
      </w:r>
      <w:r>
        <w:rPr>
          <w:rFonts w:ascii="Consolas" w:eastAsia="Consolas" w:hAnsi="Consolas"/>
          <w:b/>
          <w:color w:val="0000B4"/>
          <w:sz w:val="17"/>
        </w:rPr>
        <w:t>end</w:t>
      </w:r>
    </w:p>
    <w:p w14:paraId="62628386" w14:textId="77777777" w:rsidR="00937B03" w:rsidRDefault="00937B03">
      <w:pPr>
        <w:shd w:val="clear" w:color="auto" w:fill="F7F7F7"/>
        <w:spacing w:after="0" w:line="240" w:lineRule="auto"/>
      </w:pPr>
    </w:p>
    <w:p w14:paraId="785CA715" w14:textId="77777777" w:rsidR="00937B03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00"/>
          <w:sz w:val="17"/>
        </w:rPr>
        <w:t xml:space="preserve">    ke = E(e) * A(e) / Le * [</w:t>
      </w:r>
      <w:r>
        <w:rPr>
          <w:rFonts w:ascii="Consolas" w:eastAsia="Consolas" w:hAnsi="Consolas"/>
          <w:color w:val="800080"/>
          <w:sz w:val="17"/>
        </w:rPr>
        <w:t>1</w:t>
      </w:r>
      <w:r>
        <w:rPr>
          <w:rFonts w:ascii="Consolas" w:eastAsia="Consolas" w:hAnsi="Consolas"/>
          <w:color w:val="000000"/>
          <w:sz w:val="17"/>
        </w:rPr>
        <w:t xml:space="preserve"> -</w:t>
      </w:r>
      <w:r>
        <w:rPr>
          <w:rFonts w:ascii="Consolas" w:eastAsia="Consolas" w:hAnsi="Consolas"/>
          <w:color w:val="800080"/>
          <w:sz w:val="17"/>
        </w:rPr>
        <w:t>1</w:t>
      </w:r>
      <w:r>
        <w:rPr>
          <w:rFonts w:ascii="Consolas" w:eastAsia="Consolas" w:hAnsi="Consolas"/>
          <w:color w:val="000000"/>
          <w:sz w:val="17"/>
        </w:rPr>
        <w:t>; -</w:t>
      </w:r>
      <w:r>
        <w:rPr>
          <w:rFonts w:ascii="Consolas" w:eastAsia="Consolas" w:hAnsi="Consolas"/>
          <w:color w:val="800080"/>
          <w:sz w:val="17"/>
        </w:rPr>
        <w:t>1</w:t>
      </w:r>
      <w:r>
        <w:rPr>
          <w:rFonts w:ascii="Consolas" w:eastAsia="Consolas" w:hAnsi="Consolas"/>
          <w:color w:val="000000"/>
          <w:sz w:val="17"/>
        </w:rPr>
        <w:t xml:space="preserve"> </w:t>
      </w:r>
      <w:r>
        <w:rPr>
          <w:rFonts w:ascii="Consolas" w:eastAsia="Consolas" w:hAnsi="Consolas"/>
          <w:color w:val="800080"/>
          <w:sz w:val="17"/>
        </w:rPr>
        <w:t>1</w:t>
      </w:r>
      <w:r>
        <w:rPr>
          <w:rFonts w:ascii="Consolas" w:eastAsia="Consolas" w:hAnsi="Consolas"/>
          <w:color w:val="000000"/>
          <w:sz w:val="17"/>
        </w:rPr>
        <w:t>];</w:t>
      </w:r>
    </w:p>
    <w:p w14:paraId="1582D70E" w14:textId="77777777" w:rsidR="00937B03" w:rsidRDefault="00937B03">
      <w:pPr>
        <w:shd w:val="clear" w:color="auto" w:fill="F7F7F7"/>
        <w:spacing w:after="0" w:line="240" w:lineRule="auto"/>
      </w:pPr>
    </w:p>
    <w:p w14:paraId="5780E277" w14:textId="77777777" w:rsidR="00937B03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00"/>
          <w:sz w:val="17"/>
        </w:rPr>
        <w:t xml:space="preserve">    dof = [node1 node2];</w:t>
      </w:r>
    </w:p>
    <w:p w14:paraId="067CD9C8" w14:textId="77777777" w:rsidR="00937B03" w:rsidRDefault="00937B03">
      <w:pPr>
        <w:shd w:val="clear" w:color="auto" w:fill="F7F7F7"/>
        <w:spacing w:after="0" w:line="240" w:lineRule="auto"/>
      </w:pPr>
    </w:p>
    <w:p w14:paraId="7EBB8C5E" w14:textId="77777777" w:rsidR="00937B03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00"/>
          <w:sz w:val="17"/>
        </w:rPr>
        <w:t xml:space="preserve">    </w:t>
      </w:r>
      <w:r>
        <w:rPr>
          <w:rFonts w:ascii="Consolas" w:eastAsia="Consolas" w:hAnsi="Consolas"/>
          <w:b/>
          <w:color w:val="0000B4"/>
          <w:sz w:val="17"/>
        </w:rPr>
        <w:t>for</w:t>
      </w:r>
      <w:r>
        <w:rPr>
          <w:rFonts w:ascii="Consolas" w:eastAsia="Consolas" w:hAnsi="Consolas"/>
          <w:color w:val="000000"/>
          <w:sz w:val="17"/>
        </w:rPr>
        <w:t xml:space="preserve"> i = </w:t>
      </w:r>
      <w:r>
        <w:rPr>
          <w:rFonts w:ascii="Consolas" w:eastAsia="Consolas" w:hAnsi="Consolas"/>
          <w:color w:val="800080"/>
          <w:sz w:val="17"/>
        </w:rPr>
        <w:t>1</w:t>
      </w:r>
      <w:r>
        <w:rPr>
          <w:rFonts w:ascii="Consolas" w:eastAsia="Consolas" w:hAnsi="Consolas"/>
          <w:color w:val="000000"/>
          <w:sz w:val="17"/>
        </w:rPr>
        <w:t>:</w:t>
      </w:r>
      <w:r>
        <w:rPr>
          <w:rFonts w:ascii="Consolas" w:eastAsia="Consolas" w:hAnsi="Consolas"/>
          <w:color w:val="800080"/>
          <w:sz w:val="17"/>
        </w:rPr>
        <w:t>2</w:t>
      </w:r>
    </w:p>
    <w:p w14:paraId="7C04F39F" w14:textId="77777777" w:rsidR="00937B03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00"/>
          <w:sz w:val="17"/>
        </w:rPr>
        <w:t xml:space="preserve">        </w:t>
      </w:r>
      <w:r>
        <w:rPr>
          <w:rFonts w:ascii="Consolas" w:eastAsia="Consolas" w:hAnsi="Consolas"/>
          <w:b/>
          <w:color w:val="0000B4"/>
          <w:sz w:val="17"/>
        </w:rPr>
        <w:t>for</w:t>
      </w:r>
      <w:r>
        <w:rPr>
          <w:rFonts w:ascii="Consolas" w:eastAsia="Consolas" w:hAnsi="Consolas"/>
          <w:color w:val="000000"/>
          <w:sz w:val="17"/>
        </w:rPr>
        <w:t xml:space="preserve"> j = </w:t>
      </w:r>
      <w:r>
        <w:rPr>
          <w:rFonts w:ascii="Consolas" w:eastAsia="Consolas" w:hAnsi="Consolas"/>
          <w:color w:val="800080"/>
          <w:sz w:val="17"/>
        </w:rPr>
        <w:t>1</w:t>
      </w:r>
      <w:r>
        <w:rPr>
          <w:rFonts w:ascii="Consolas" w:eastAsia="Consolas" w:hAnsi="Consolas"/>
          <w:color w:val="000000"/>
          <w:sz w:val="17"/>
        </w:rPr>
        <w:t>:</w:t>
      </w:r>
      <w:r>
        <w:rPr>
          <w:rFonts w:ascii="Consolas" w:eastAsia="Consolas" w:hAnsi="Consolas"/>
          <w:color w:val="800080"/>
          <w:sz w:val="17"/>
        </w:rPr>
        <w:t>2</w:t>
      </w:r>
    </w:p>
    <w:p w14:paraId="6503162B" w14:textId="77777777" w:rsidR="00937B03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00"/>
          <w:sz w:val="17"/>
        </w:rPr>
        <w:t xml:space="preserve">            K(dof(i), dof(j)) = K(dof(i), dof(j)) + ke(i,j);</w:t>
      </w:r>
    </w:p>
    <w:p w14:paraId="42764FC1" w14:textId="77777777" w:rsidR="00937B03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00"/>
          <w:sz w:val="17"/>
        </w:rPr>
        <w:t xml:space="preserve">        </w:t>
      </w:r>
      <w:r>
        <w:rPr>
          <w:rFonts w:ascii="Consolas" w:eastAsia="Consolas" w:hAnsi="Consolas"/>
          <w:b/>
          <w:color w:val="0000B4"/>
          <w:sz w:val="17"/>
        </w:rPr>
        <w:t>end</w:t>
      </w:r>
    </w:p>
    <w:p w14:paraId="4FDE7AAD" w14:textId="77777777" w:rsidR="00937B03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00"/>
          <w:sz w:val="17"/>
        </w:rPr>
        <w:t xml:space="preserve">    </w:t>
      </w:r>
      <w:r>
        <w:rPr>
          <w:rFonts w:ascii="Consolas" w:eastAsia="Consolas" w:hAnsi="Consolas"/>
          <w:b/>
          <w:color w:val="0000B4"/>
          <w:sz w:val="17"/>
        </w:rPr>
        <w:t>end</w:t>
      </w:r>
    </w:p>
    <w:p w14:paraId="25151757" w14:textId="77777777" w:rsidR="00937B03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b/>
          <w:color w:val="0000B4"/>
          <w:sz w:val="17"/>
        </w:rPr>
        <w:t>end</w:t>
      </w:r>
    </w:p>
    <w:p w14:paraId="352D2BF0" w14:textId="77777777" w:rsidR="00937B03" w:rsidRDefault="00937B03">
      <w:pPr>
        <w:shd w:val="clear" w:color="auto" w:fill="F7F7F7"/>
        <w:spacing w:after="0" w:line="240" w:lineRule="auto"/>
      </w:pPr>
    </w:p>
    <w:p w14:paraId="20FB6D08" w14:textId="77777777" w:rsidR="00937B03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00"/>
          <w:sz w:val="17"/>
        </w:rPr>
        <w:t xml:space="preserve">allDof = </w:t>
      </w:r>
      <w:r>
        <w:rPr>
          <w:rFonts w:ascii="Consolas" w:eastAsia="Consolas" w:hAnsi="Consolas"/>
          <w:color w:val="800080"/>
          <w:sz w:val="17"/>
        </w:rPr>
        <w:t>1</w:t>
      </w:r>
      <w:r>
        <w:rPr>
          <w:rFonts w:ascii="Consolas" w:eastAsia="Consolas" w:hAnsi="Consolas"/>
          <w:color w:val="000000"/>
          <w:sz w:val="17"/>
        </w:rPr>
        <w:t>:nnode;</w:t>
      </w:r>
    </w:p>
    <w:p w14:paraId="68929363" w14:textId="77777777" w:rsidR="00937B03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00"/>
          <w:sz w:val="17"/>
        </w:rPr>
        <w:t xml:space="preserve">freeDof = </w:t>
      </w:r>
      <w:r>
        <w:rPr>
          <w:rFonts w:ascii="Consolas" w:eastAsia="Consolas" w:hAnsi="Consolas"/>
          <w:b/>
          <w:color w:val="0000B4"/>
          <w:sz w:val="17"/>
        </w:rPr>
        <w:t>setdiff</w:t>
      </w:r>
      <w:r>
        <w:rPr>
          <w:rFonts w:ascii="Consolas" w:eastAsia="Consolas" w:hAnsi="Consolas"/>
          <w:color w:val="000000"/>
          <w:sz w:val="17"/>
        </w:rPr>
        <w:t>(allDof, fixedDof);</w:t>
      </w:r>
    </w:p>
    <w:p w14:paraId="5A2D21BE" w14:textId="77777777" w:rsidR="00937B03" w:rsidRDefault="00937B03">
      <w:pPr>
        <w:shd w:val="clear" w:color="auto" w:fill="F7F7F7"/>
        <w:spacing w:after="0" w:line="240" w:lineRule="auto"/>
      </w:pPr>
    </w:p>
    <w:p w14:paraId="10745BA1" w14:textId="77777777" w:rsidR="00937B03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00"/>
          <w:sz w:val="17"/>
        </w:rPr>
        <w:t>Kff = K(freeDof, freeDof);</w:t>
      </w:r>
    </w:p>
    <w:p w14:paraId="5AEBEEA7" w14:textId="77777777" w:rsidR="00937B03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00"/>
          <w:sz w:val="17"/>
        </w:rPr>
        <w:t>Kfc = K(freeDof, fixedDof);</w:t>
      </w:r>
    </w:p>
    <w:p w14:paraId="282F5B3B" w14:textId="77777777" w:rsidR="00937B03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00"/>
          <w:sz w:val="17"/>
        </w:rPr>
        <w:t>Ff = F(freeDof);</w:t>
      </w:r>
    </w:p>
    <w:p w14:paraId="3BCBA2C0" w14:textId="77777777" w:rsidR="00937B03" w:rsidRDefault="00937B03">
      <w:pPr>
        <w:shd w:val="clear" w:color="auto" w:fill="F7F7F7"/>
        <w:spacing w:after="0" w:line="240" w:lineRule="auto"/>
      </w:pPr>
    </w:p>
    <w:p w14:paraId="0E2F820F" w14:textId="77777777" w:rsidR="00937B03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00"/>
          <w:sz w:val="17"/>
        </w:rPr>
        <w:t>uc = fixedVal(:);</w:t>
      </w:r>
    </w:p>
    <w:p w14:paraId="4F9D38EA" w14:textId="77777777" w:rsidR="00937B03" w:rsidRDefault="00937B03">
      <w:pPr>
        <w:shd w:val="clear" w:color="auto" w:fill="F7F7F7"/>
        <w:spacing w:after="0" w:line="240" w:lineRule="auto"/>
      </w:pPr>
    </w:p>
    <w:p w14:paraId="5D9D3D13" w14:textId="77777777" w:rsidR="00937B03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00"/>
          <w:sz w:val="17"/>
        </w:rPr>
        <w:t>uf = Kff \ (Ff - Kfc * uc);</w:t>
      </w:r>
    </w:p>
    <w:p w14:paraId="743CFA76" w14:textId="77777777" w:rsidR="00937B03" w:rsidRDefault="00937B03">
      <w:pPr>
        <w:shd w:val="clear" w:color="auto" w:fill="F7F7F7"/>
        <w:spacing w:after="0" w:line="240" w:lineRule="auto"/>
      </w:pPr>
    </w:p>
    <w:p w14:paraId="626164AB" w14:textId="77777777" w:rsidR="00937B03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00"/>
          <w:sz w:val="17"/>
        </w:rPr>
        <w:t xml:space="preserve">u = </w:t>
      </w:r>
      <w:r>
        <w:rPr>
          <w:rFonts w:ascii="Consolas" w:eastAsia="Consolas" w:hAnsi="Consolas"/>
          <w:b/>
          <w:color w:val="0000B4"/>
          <w:sz w:val="17"/>
        </w:rPr>
        <w:t>zeros</w:t>
      </w:r>
      <w:r>
        <w:rPr>
          <w:rFonts w:ascii="Consolas" w:eastAsia="Consolas" w:hAnsi="Consolas"/>
          <w:color w:val="000000"/>
          <w:sz w:val="17"/>
        </w:rPr>
        <w:t xml:space="preserve">(nnode, </w:t>
      </w:r>
      <w:r>
        <w:rPr>
          <w:rFonts w:ascii="Consolas" w:eastAsia="Consolas" w:hAnsi="Consolas"/>
          <w:color w:val="800080"/>
          <w:sz w:val="17"/>
        </w:rPr>
        <w:t>1</w:t>
      </w:r>
      <w:r>
        <w:rPr>
          <w:rFonts w:ascii="Consolas" w:eastAsia="Consolas" w:hAnsi="Consolas"/>
          <w:color w:val="000000"/>
          <w:sz w:val="17"/>
        </w:rPr>
        <w:t>);</w:t>
      </w:r>
    </w:p>
    <w:p w14:paraId="4D5FF23A" w14:textId="77777777" w:rsidR="00937B03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00"/>
          <w:sz w:val="17"/>
        </w:rPr>
        <w:t>u(freeDof) = uf;</w:t>
      </w:r>
    </w:p>
    <w:p w14:paraId="74DC6971" w14:textId="77777777" w:rsidR="00937B03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00"/>
          <w:sz w:val="17"/>
        </w:rPr>
        <w:t>u(fixedDof) = uc;</w:t>
      </w:r>
    </w:p>
    <w:p w14:paraId="46C6141A" w14:textId="77777777" w:rsidR="00937B03" w:rsidRDefault="00937B03">
      <w:pPr>
        <w:shd w:val="clear" w:color="auto" w:fill="F7F7F7"/>
        <w:spacing w:after="0" w:line="240" w:lineRule="auto"/>
      </w:pPr>
    </w:p>
    <w:p w14:paraId="37FE139F" w14:textId="77777777" w:rsidR="00937B03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00"/>
          <w:sz w:val="17"/>
        </w:rPr>
        <w:t>R = K * u - F;</w:t>
      </w:r>
    </w:p>
    <w:p w14:paraId="29437D00" w14:textId="77777777" w:rsidR="00937B03" w:rsidRDefault="00937B03">
      <w:pPr>
        <w:shd w:val="clear" w:color="auto" w:fill="F7F7F7"/>
        <w:spacing w:after="0" w:line="240" w:lineRule="auto"/>
      </w:pPr>
    </w:p>
    <w:p w14:paraId="1D1F325B" w14:textId="77777777" w:rsidR="00937B03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00"/>
          <w:sz w:val="17"/>
        </w:rPr>
        <w:t xml:space="preserve">strain = </w:t>
      </w:r>
      <w:r>
        <w:rPr>
          <w:rFonts w:ascii="Consolas" w:eastAsia="Consolas" w:hAnsi="Consolas"/>
          <w:b/>
          <w:color w:val="0000B4"/>
          <w:sz w:val="17"/>
        </w:rPr>
        <w:t>zeros</w:t>
      </w:r>
      <w:r>
        <w:rPr>
          <w:rFonts w:ascii="Consolas" w:eastAsia="Consolas" w:hAnsi="Consolas"/>
          <w:color w:val="000000"/>
          <w:sz w:val="17"/>
        </w:rPr>
        <w:t>(nelem,</w:t>
      </w:r>
      <w:r>
        <w:rPr>
          <w:rFonts w:ascii="Consolas" w:eastAsia="Consolas" w:hAnsi="Consolas"/>
          <w:color w:val="800080"/>
          <w:sz w:val="17"/>
        </w:rPr>
        <w:t>1</w:t>
      </w:r>
      <w:r>
        <w:rPr>
          <w:rFonts w:ascii="Consolas" w:eastAsia="Consolas" w:hAnsi="Consolas"/>
          <w:color w:val="000000"/>
          <w:sz w:val="17"/>
        </w:rPr>
        <w:t>);</w:t>
      </w:r>
    </w:p>
    <w:p w14:paraId="50DBA03A" w14:textId="77777777" w:rsidR="00937B03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00"/>
          <w:sz w:val="17"/>
        </w:rPr>
        <w:t xml:space="preserve">stress = </w:t>
      </w:r>
      <w:r>
        <w:rPr>
          <w:rFonts w:ascii="Consolas" w:eastAsia="Consolas" w:hAnsi="Consolas"/>
          <w:b/>
          <w:color w:val="0000B4"/>
          <w:sz w:val="17"/>
        </w:rPr>
        <w:t>zeros</w:t>
      </w:r>
      <w:r>
        <w:rPr>
          <w:rFonts w:ascii="Consolas" w:eastAsia="Consolas" w:hAnsi="Consolas"/>
          <w:color w:val="000000"/>
          <w:sz w:val="17"/>
        </w:rPr>
        <w:t>(nelem,</w:t>
      </w:r>
      <w:r>
        <w:rPr>
          <w:rFonts w:ascii="Consolas" w:eastAsia="Consolas" w:hAnsi="Consolas"/>
          <w:color w:val="800080"/>
          <w:sz w:val="17"/>
        </w:rPr>
        <w:t>1</w:t>
      </w:r>
      <w:r>
        <w:rPr>
          <w:rFonts w:ascii="Consolas" w:eastAsia="Consolas" w:hAnsi="Consolas"/>
          <w:color w:val="000000"/>
          <w:sz w:val="17"/>
        </w:rPr>
        <w:t>);</w:t>
      </w:r>
    </w:p>
    <w:p w14:paraId="149EC2BD" w14:textId="77777777" w:rsidR="00937B03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00"/>
          <w:sz w:val="17"/>
        </w:rPr>
        <w:t xml:space="preserve">force  = </w:t>
      </w:r>
      <w:r>
        <w:rPr>
          <w:rFonts w:ascii="Consolas" w:eastAsia="Consolas" w:hAnsi="Consolas"/>
          <w:b/>
          <w:color w:val="0000B4"/>
          <w:sz w:val="17"/>
        </w:rPr>
        <w:t>zeros</w:t>
      </w:r>
      <w:r>
        <w:rPr>
          <w:rFonts w:ascii="Consolas" w:eastAsia="Consolas" w:hAnsi="Consolas"/>
          <w:color w:val="000000"/>
          <w:sz w:val="17"/>
        </w:rPr>
        <w:t>(nelem,</w:t>
      </w:r>
      <w:r>
        <w:rPr>
          <w:rFonts w:ascii="Consolas" w:eastAsia="Consolas" w:hAnsi="Consolas"/>
          <w:color w:val="800080"/>
          <w:sz w:val="17"/>
        </w:rPr>
        <w:t>1</w:t>
      </w:r>
      <w:r>
        <w:rPr>
          <w:rFonts w:ascii="Consolas" w:eastAsia="Consolas" w:hAnsi="Consolas"/>
          <w:color w:val="000000"/>
          <w:sz w:val="17"/>
        </w:rPr>
        <w:t>);</w:t>
      </w:r>
    </w:p>
    <w:p w14:paraId="29A19531" w14:textId="77777777" w:rsidR="00937B03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00"/>
          <w:sz w:val="17"/>
        </w:rPr>
        <w:t xml:space="preserve">Le_all = </w:t>
      </w:r>
      <w:r>
        <w:rPr>
          <w:rFonts w:ascii="Consolas" w:eastAsia="Consolas" w:hAnsi="Consolas"/>
          <w:b/>
          <w:color w:val="0000B4"/>
          <w:sz w:val="17"/>
        </w:rPr>
        <w:t>zeros</w:t>
      </w:r>
      <w:r>
        <w:rPr>
          <w:rFonts w:ascii="Consolas" w:eastAsia="Consolas" w:hAnsi="Consolas"/>
          <w:color w:val="000000"/>
          <w:sz w:val="17"/>
        </w:rPr>
        <w:t>(nelem,</w:t>
      </w:r>
      <w:r>
        <w:rPr>
          <w:rFonts w:ascii="Consolas" w:eastAsia="Consolas" w:hAnsi="Consolas"/>
          <w:color w:val="800080"/>
          <w:sz w:val="17"/>
        </w:rPr>
        <w:t>1</w:t>
      </w:r>
      <w:r>
        <w:rPr>
          <w:rFonts w:ascii="Consolas" w:eastAsia="Consolas" w:hAnsi="Consolas"/>
          <w:color w:val="000000"/>
          <w:sz w:val="17"/>
        </w:rPr>
        <w:t>);</w:t>
      </w:r>
    </w:p>
    <w:p w14:paraId="36E54C0C" w14:textId="77777777" w:rsidR="00937B03" w:rsidRDefault="00937B03">
      <w:pPr>
        <w:shd w:val="clear" w:color="auto" w:fill="F7F7F7"/>
        <w:spacing w:after="0" w:line="240" w:lineRule="auto"/>
      </w:pPr>
    </w:p>
    <w:p w14:paraId="15A33AA2" w14:textId="77777777" w:rsidR="00937B03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b/>
          <w:color w:val="0000B4"/>
          <w:sz w:val="17"/>
        </w:rPr>
        <w:t>for</w:t>
      </w:r>
      <w:r>
        <w:rPr>
          <w:rFonts w:ascii="Consolas" w:eastAsia="Consolas" w:hAnsi="Consolas"/>
          <w:color w:val="000000"/>
          <w:sz w:val="17"/>
        </w:rPr>
        <w:t xml:space="preserve"> e = </w:t>
      </w:r>
      <w:r>
        <w:rPr>
          <w:rFonts w:ascii="Consolas" w:eastAsia="Consolas" w:hAnsi="Consolas"/>
          <w:color w:val="800080"/>
          <w:sz w:val="17"/>
        </w:rPr>
        <w:t>1</w:t>
      </w:r>
      <w:r>
        <w:rPr>
          <w:rFonts w:ascii="Consolas" w:eastAsia="Consolas" w:hAnsi="Consolas"/>
          <w:color w:val="000000"/>
          <w:sz w:val="17"/>
        </w:rPr>
        <w:t>:nelem</w:t>
      </w:r>
    </w:p>
    <w:p w14:paraId="320D1D43" w14:textId="77777777" w:rsidR="00937B03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00"/>
          <w:sz w:val="17"/>
        </w:rPr>
        <w:t xml:space="preserve">    </w:t>
      </w:r>
    </w:p>
    <w:p w14:paraId="3C2866F6" w14:textId="77777777" w:rsidR="00937B03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00"/>
          <w:sz w:val="17"/>
        </w:rPr>
        <w:t xml:space="preserve">    node1 = elem(e,</w:t>
      </w:r>
      <w:r>
        <w:rPr>
          <w:rFonts w:ascii="Consolas" w:eastAsia="Consolas" w:hAnsi="Consolas"/>
          <w:color w:val="800080"/>
          <w:sz w:val="17"/>
        </w:rPr>
        <w:t>1</w:t>
      </w:r>
      <w:r>
        <w:rPr>
          <w:rFonts w:ascii="Consolas" w:eastAsia="Consolas" w:hAnsi="Consolas"/>
          <w:color w:val="000000"/>
          <w:sz w:val="17"/>
        </w:rPr>
        <w:t>);</w:t>
      </w:r>
    </w:p>
    <w:p w14:paraId="7502BA1D" w14:textId="77777777" w:rsidR="00937B03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00"/>
          <w:sz w:val="17"/>
        </w:rPr>
        <w:t xml:space="preserve">    node2 = elem(e,</w:t>
      </w:r>
      <w:r>
        <w:rPr>
          <w:rFonts w:ascii="Consolas" w:eastAsia="Consolas" w:hAnsi="Consolas"/>
          <w:color w:val="800080"/>
          <w:sz w:val="17"/>
        </w:rPr>
        <w:t>2</w:t>
      </w:r>
      <w:r>
        <w:rPr>
          <w:rFonts w:ascii="Consolas" w:eastAsia="Consolas" w:hAnsi="Consolas"/>
          <w:color w:val="000000"/>
          <w:sz w:val="17"/>
        </w:rPr>
        <w:t>);</w:t>
      </w:r>
    </w:p>
    <w:p w14:paraId="04AAE712" w14:textId="77777777" w:rsidR="00937B03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00"/>
          <w:sz w:val="17"/>
        </w:rPr>
        <w:t xml:space="preserve">    </w:t>
      </w:r>
    </w:p>
    <w:p w14:paraId="2B6F4CD2" w14:textId="77777777" w:rsidR="00937B03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00"/>
          <w:sz w:val="17"/>
        </w:rPr>
        <w:t xml:space="preserve">    x1 = x(node1);</w:t>
      </w:r>
    </w:p>
    <w:p w14:paraId="67E2DF5D" w14:textId="77777777" w:rsidR="00937B03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00"/>
          <w:sz w:val="17"/>
        </w:rPr>
        <w:t xml:space="preserve">    x2 = x(node2);</w:t>
      </w:r>
    </w:p>
    <w:p w14:paraId="059FF324" w14:textId="77777777" w:rsidR="00937B03" w:rsidRDefault="00937B03">
      <w:pPr>
        <w:shd w:val="clear" w:color="auto" w:fill="F7F7F7"/>
        <w:spacing w:after="0" w:line="240" w:lineRule="auto"/>
      </w:pPr>
    </w:p>
    <w:p w14:paraId="643F6552" w14:textId="77777777" w:rsidR="00937B03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00"/>
          <w:sz w:val="17"/>
        </w:rPr>
        <w:t xml:space="preserve">    Le = x2 - x1;</w:t>
      </w:r>
    </w:p>
    <w:p w14:paraId="6F1EF24C" w14:textId="77777777" w:rsidR="00937B03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00"/>
          <w:sz w:val="17"/>
        </w:rPr>
        <w:t xml:space="preserve">    Le_all(e) = Le;</w:t>
      </w:r>
    </w:p>
    <w:p w14:paraId="114242F3" w14:textId="77777777" w:rsidR="00937B03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00"/>
          <w:sz w:val="17"/>
        </w:rPr>
        <w:t xml:space="preserve">    </w:t>
      </w:r>
    </w:p>
    <w:p w14:paraId="360F2923" w14:textId="77777777" w:rsidR="00937B03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00"/>
          <w:sz w:val="17"/>
        </w:rPr>
        <w:t xml:space="preserve">    ue = [u(node1); u(node2)];</w:t>
      </w:r>
    </w:p>
    <w:p w14:paraId="7EA9FAC7" w14:textId="77777777" w:rsidR="00937B03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00"/>
          <w:sz w:val="17"/>
        </w:rPr>
        <w:t xml:space="preserve">    </w:t>
      </w:r>
    </w:p>
    <w:p w14:paraId="5A06A70B" w14:textId="77777777" w:rsidR="00937B03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00"/>
          <w:sz w:val="17"/>
        </w:rPr>
        <w:t xml:space="preserve">    strain(e) = [-</w:t>
      </w:r>
      <w:r>
        <w:rPr>
          <w:rFonts w:ascii="Consolas" w:eastAsia="Consolas" w:hAnsi="Consolas"/>
          <w:color w:val="800080"/>
          <w:sz w:val="17"/>
        </w:rPr>
        <w:t>1</w:t>
      </w:r>
      <w:r>
        <w:rPr>
          <w:rFonts w:ascii="Consolas" w:eastAsia="Consolas" w:hAnsi="Consolas"/>
          <w:color w:val="000000"/>
          <w:sz w:val="17"/>
        </w:rPr>
        <w:t xml:space="preserve">/Le </w:t>
      </w:r>
      <w:r>
        <w:rPr>
          <w:rFonts w:ascii="Consolas" w:eastAsia="Consolas" w:hAnsi="Consolas"/>
          <w:color w:val="800080"/>
          <w:sz w:val="17"/>
        </w:rPr>
        <w:t>1</w:t>
      </w:r>
      <w:r>
        <w:rPr>
          <w:rFonts w:ascii="Consolas" w:eastAsia="Consolas" w:hAnsi="Consolas"/>
          <w:color w:val="000000"/>
          <w:sz w:val="17"/>
        </w:rPr>
        <w:t>/Le] * ue;</w:t>
      </w:r>
    </w:p>
    <w:p w14:paraId="4C43297C" w14:textId="77777777" w:rsidR="00937B03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00"/>
          <w:sz w:val="17"/>
        </w:rPr>
        <w:t xml:space="preserve">    </w:t>
      </w:r>
    </w:p>
    <w:p w14:paraId="479B67BE" w14:textId="77777777" w:rsidR="00937B03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00"/>
          <w:sz w:val="17"/>
        </w:rPr>
        <w:t xml:space="preserve">    stress(e) = E(e) * strain(e);</w:t>
      </w:r>
    </w:p>
    <w:p w14:paraId="2FE7BADE" w14:textId="77777777" w:rsidR="00937B03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00"/>
          <w:sz w:val="17"/>
        </w:rPr>
        <w:t xml:space="preserve">    </w:t>
      </w:r>
    </w:p>
    <w:p w14:paraId="67F89E21" w14:textId="77777777" w:rsidR="00937B03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00"/>
          <w:sz w:val="17"/>
        </w:rPr>
        <w:t xml:space="preserve">    force(e) = stress(e) * A(e);</w:t>
      </w:r>
    </w:p>
    <w:p w14:paraId="47D73CC4" w14:textId="77777777" w:rsidR="00937B03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b/>
          <w:color w:val="0000B4"/>
          <w:sz w:val="17"/>
        </w:rPr>
        <w:t>end</w:t>
      </w:r>
    </w:p>
    <w:p w14:paraId="274310CF" w14:textId="77777777" w:rsidR="00937B03" w:rsidRDefault="00937B03">
      <w:pPr>
        <w:shd w:val="clear" w:color="auto" w:fill="F7F7F7"/>
        <w:spacing w:after="0" w:line="240" w:lineRule="auto"/>
      </w:pPr>
    </w:p>
    <w:p w14:paraId="52E8945D" w14:textId="77777777" w:rsidR="00937B03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00"/>
          <w:sz w:val="17"/>
        </w:rPr>
        <w:t>nodeID = (</w:t>
      </w:r>
      <w:r>
        <w:rPr>
          <w:rFonts w:ascii="Consolas" w:eastAsia="Consolas" w:hAnsi="Consolas"/>
          <w:color w:val="800080"/>
          <w:sz w:val="17"/>
        </w:rPr>
        <w:t>1</w:t>
      </w:r>
      <w:r>
        <w:rPr>
          <w:rFonts w:ascii="Consolas" w:eastAsia="Consolas" w:hAnsi="Consolas"/>
          <w:color w:val="000000"/>
          <w:sz w:val="17"/>
        </w:rPr>
        <w:t>:nnode)</w:t>
      </w:r>
      <w:r>
        <w:rPr>
          <w:rFonts w:ascii="Consolas" w:eastAsia="Consolas" w:hAnsi="Consolas"/>
          <w:color w:val="A31515"/>
          <w:sz w:val="17"/>
        </w:rPr>
        <w:t>';</w:t>
      </w:r>
    </w:p>
    <w:p w14:paraId="3F909258" w14:textId="77777777" w:rsidR="00937B03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00"/>
          <w:sz w:val="17"/>
        </w:rPr>
        <w:t xml:space="preserve">nodeResult = </w:t>
      </w:r>
      <w:r>
        <w:rPr>
          <w:rFonts w:ascii="Consolas" w:eastAsia="Consolas" w:hAnsi="Consolas"/>
          <w:b/>
          <w:color w:val="0000B4"/>
          <w:sz w:val="17"/>
        </w:rPr>
        <w:t>table</w:t>
      </w:r>
      <w:r>
        <w:rPr>
          <w:rFonts w:ascii="Consolas" w:eastAsia="Consolas" w:hAnsi="Consolas"/>
          <w:color w:val="000000"/>
          <w:sz w:val="17"/>
        </w:rPr>
        <w:t>(nodeID, x, u, ...</w:t>
      </w:r>
    </w:p>
    <w:p w14:paraId="284B1CA7" w14:textId="77777777" w:rsidR="00937B03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00"/>
          <w:sz w:val="17"/>
        </w:rPr>
        <w:t xml:space="preserve">    </w:t>
      </w:r>
      <w:r>
        <w:rPr>
          <w:rFonts w:ascii="Consolas" w:eastAsia="Consolas" w:hAnsi="Consolas"/>
          <w:color w:val="A31515"/>
          <w:sz w:val="17"/>
        </w:rPr>
        <w:t>'VariableNames'</w:t>
      </w:r>
      <w:r>
        <w:rPr>
          <w:rFonts w:ascii="Consolas" w:eastAsia="Consolas" w:hAnsi="Consolas"/>
          <w:color w:val="000000"/>
          <w:sz w:val="17"/>
        </w:rPr>
        <w:t>, {</w:t>
      </w:r>
      <w:r>
        <w:rPr>
          <w:rFonts w:ascii="Consolas" w:eastAsia="Consolas" w:hAnsi="Consolas"/>
          <w:color w:val="A31515"/>
          <w:sz w:val="17"/>
        </w:rPr>
        <w:t>'节点编号'</w:t>
      </w:r>
      <w:r>
        <w:rPr>
          <w:rFonts w:ascii="Consolas" w:eastAsia="Consolas" w:hAnsi="Consolas"/>
          <w:color w:val="000000"/>
          <w:sz w:val="17"/>
        </w:rPr>
        <w:t xml:space="preserve">, </w:t>
      </w:r>
      <w:r>
        <w:rPr>
          <w:rFonts w:ascii="Consolas" w:eastAsia="Consolas" w:hAnsi="Consolas"/>
          <w:color w:val="A31515"/>
          <w:sz w:val="17"/>
        </w:rPr>
        <w:t>'坐标'</w:t>
      </w:r>
      <w:r>
        <w:rPr>
          <w:rFonts w:ascii="Consolas" w:eastAsia="Consolas" w:hAnsi="Consolas"/>
          <w:color w:val="000000"/>
          <w:sz w:val="17"/>
        </w:rPr>
        <w:t xml:space="preserve">, </w:t>
      </w:r>
      <w:r>
        <w:rPr>
          <w:rFonts w:ascii="Consolas" w:eastAsia="Consolas" w:hAnsi="Consolas"/>
          <w:color w:val="A31515"/>
          <w:sz w:val="17"/>
        </w:rPr>
        <w:t>'位移'</w:t>
      </w:r>
      <w:r>
        <w:rPr>
          <w:rFonts w:ascii="Consolas" w:eastAsia="Consolas" w:hAnsi="Consolas"/>
          <w:color w:val="000000"/>
          <w:sz w:val="17"/>
        </w:rPr>
        <w:t>});</w:t>
      </w:r>
    </w:p>
    <w:p w14:paraId="6496EE9C" w14:textId="77777777" w:rsidR="00937B03" w:rsidRDefault="00937B03">
      <w:pPr>
        <w:shd w:val="clear" w:color="auto" w:fill="F7F7F7"/>
        <w:spacing w:after="0" w:line="240" w:lineRule="auto"/>
      </w:pPr>
    </w:p>
    <w:p w14:paraId="0D4CBC81" w14:textId="77777777" w:rsidR="00937B03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00"/>
          <w:sz w:val="17"/>
        </w:rPr>
        <w:t>elemID = (</w:t>
      </w:r>
      <w:r>
        <w:rPr>
          <w:rFonts w:ascii="Consolas" w:eastAsia="Consolas" w:hAnsi="Consolas"/>
          <w:color w:val="800080"/>
          <w:sz w:val="17"/>
        </w:rPr>
        <w:t>1</w:t>
      </w:r>
      <w:r>
        <w:rPr>
          <w:rFonts w:ascii="Consolas" w:eastAsia="Consolas" w:hAnsi="Consolas"/>
          <w:color w:val="000000"/>
          <w:sz w:val="17"/>
        </w:rPr>
        <w:t>:nelem)</w:t>
      </w:r>
      <w:r>
        <w:rPr>
          <w:rFonts w:ascii="Consolas" w:eastAsia="Consolas" w:hAnsi="Consolas"/>
          <w:color w:val="A31515"/>
          <w:sz w:val="17"/>
        </w:rPr>
        <w:t>';</w:t>
      </w:r>
    </w:p>
    <w:p w14:paraId="53E84E92" w14:textId="77777777" w:rsidR="00937B03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00"/>
          <w:sz w:val="17"/>
        </w:rPr>
        <w:t>node1 = elem(:,</w:t>
      </w:r>
      <w:r>
        <w:rPr>
          <w:rFonts w:ascii="Consolas" w:eastAsia="Consolas" w:hAnsi="Consolas"/>
          <w:color w:val="800080"/>
          <w:sz w:val="17"/>
        </w:rPr>
        <w:t>1</w:t>
      </w:r>
      <w:r>
        <w:rPr>
          <w:rFonts w:ascii="Consolas" w:eastAsia="Consolas" w:hAnsi="Consolas"/>
          <w:color w:val="000000"/>
          <w:sz w:val="17"/>
        </w:rPr>
        <w:t>);</w:t>
      </w:r>
    </w:p>
    <w:p w14:paraId="121B093D" w14:textId="77777777" w:rsidR="00937B03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00"/>
          <w:sz w:val="17"/>
        </w:rPr>
        <w:t>node2 = elem(:,</w:t>
      </w:r>
      <w:r>
        <w:rPr>
          <w:rFonts w:ascii="Consolas" w:eastAsia="Consolas" w:hAnsi="Consolas"/>
          <w:color w:val="800080"/>
          <w:sz w:val="17"/>
        </w:rPr>
        <w:t>2</w:t>
      </w:r>
      <w:r>
        <w:rPr>
          <w:rFonts w:ascii="Consolas" w:eastAsia="Consolas" w:hAnsi="Consolas"/>
          <w:color w:val="000000"/>
          <w:sz w:val="17"/>
        </w:rPr>
        <w:t>);</w:t>
      </w:r>
    </w:p>
    <w:p w14:paraId="323E269A" w14:textId="77777777" w:rsidR="00937B03" w:rsidRDefault="00937B03">
      <w:pPr>
        <w:shd w:val="clear" w:color="auto" w:fill="F7F7F7"/>
        <w:spacing w:after="0" w:line="240" w:lineRule="auto"/>
      </w:pPr>
    </w:p>
    <w:p w14:paraId="155BB9B0" w14:textId="77777777" w:rsidR="00937B03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00"/>
          <w:sz w:val="17"/>
        </w:rPr>
        <w:t xml:space="preserve">elemResult = </w:t>
      </w:r>
      <w:r>
        <w:rPr>
          <w:rFonts w:ascii="Consolas" w:eastAsia="Consolas" w:hAnsi="Consolas"/>
          <w:b/>
          <w:color w:val="0000B4"/>
          <w:sz w:val="17"/>
        </w:rPr>
        <w:t>table</w:t>
      </w:r>
      <w:r>
        <w:rPr>
          <w:rFonts w:ascii="Consolas" w:eastAsia="Consolas" w:hAnsi="Consolas"/>
          <w:color w:val="000000"/>
          <w:sz w:val="17"/>
        </w:rPr>
        <w:t>(elemID, node1, node2, Le_all, strain, stress, force, ...</w:t>
      </w:r>
    </w:p>
    <w:p w14:paraId="7AEF634F" w14:textId="77777777" w:rsidR="00937B03" w:rsidRDefault="00000000">
      <w:pPr>
        <w:shd w:val="clear" w:color="auto" w:fill="F7F7F7"/>
        <w:spacing w:after="0" w:line="240" w:lineRule="auto"/>
        <w:rPr>
          <w:lang w:eastAsia="zh-CN"/>
        </w:rPr>
      </w:pPr>
      <w:r>
        <w:rPr>
          <w:rFonts w:ascii="Consolas" w:eastAsia="Consolas" w:hAnsi="Consolas"/>
          <w:color w:val="000000"/>
          <w:sz w:val="17"/>
        </w:rPr>
        <w:t xml:space="preserve">    </w:t>
      </w:r>
      <w:r>
        <w:rPr>
          <w:rFonts w:ascii="Consolas" w:eastAsia="Consolas" w:hAnsi="Consolas"/>
          <w:color w:val="A31515"/>
          <w:sz w:val="17"/>
          <w:lang w:eastAsia="zh-CN"/>
        </w:rPr>
        <w:t>'</w:t>
      </w:r>
      <w:proofErr w:type="spellStart"/>
      <w:r>
        <w:rPr>
          <w:rFonts w:ascii="Consolas" w:eastAsia="Consolas" w:hAnsi="Consolas"/>
          <w:color w:val="A31515"/>
          <w:sz w:val="17"/>
          <w:lang w:eastAsia="zh-CN"/>
        </w:rPr>
        <w:t>VariableNames</w:t>
      </w:r>
      <w:proofErr w:type="spellEnd"/>
      <w:r>
        <w:rPr>
          <w:rFonts w:ascii="Consolas" w:eastAsia="Consolas" w:hAnsi="Consolas"/>
          <w:color w:val="A31515"/>
          <w:sz w:val="17"/>
          <w:lang w:eastAsia="zh-CN"/>
        </w:rPr>
        <w:t>'</w:t>
      </w:r>
      <w:r>
        <w:rPr>
          <w:rFonts w:ascii="Consolas" w:eastAsia="Consolas" w:hAnsi="Consolas"/>
          <w:color w:val="000000"/>
          <w:sz w:val="17"/>
          <w:lang w:eastAsia="zh-CN"/>
        </w:rPr>
        <w:t>, {</w:t>
      </w:r>
      <w:r>
        <w:rPr>
          <w:rFonts w:ascii="Consolas" w:eastAsia="Consolas" w:hAnsi="Consolas"/>
          <w:color w:val="A31515"/>
          <w:sz w:val="17"/>
          <w:lang w:eastAsia="zh-CN"/>
        </w:rPr>
        <w:t>'单元编号'</w:t>
      </w:r>
      <w:r>
        <w:rPr>
          <w:rFonts w:ascii="Consolas" w:eastAsia="Consolas" w:hAnsi="Consolas"/>
          <w:color w:val="000000"/>
          <w:sz w:val="17"/>
          <w:lang w:eastAsia="zh-CN"/>
        </w:rPr>
        <w:t xml:space="preserve">, </w:t>
      </w:r>
      <w:r>
        <w:rPr>
          <w:rFonts w:ascii="Consolas" w:eastAsia="Consolas" w:hAnsi="Consolas"/>
          <w:color w:val="A31515"/>
          <w:sz w:val="17"/>
          <w:lang w:eastAsia="zh-CN"/>
        </w:rPr>
        <w:t>'左节点'</w:t>
      </w:r>
      <w:r>
        <w:rPr>
          <w:rFonts w:ascii="Consolas" w:eastAsia="Consolas" w:hAnsi="Consolas"/>
          <w:color w:val="000000"/>
          <w:sz w:val="17"/>
          <w:lang w:eastAsia="zh-CN"/>
        </w:rPr>
        <w:t xml:space="preserve">, </w:t>
      </w:r>
      <w:r>
        <w:rPr>
          <w:rFonts w:ascii="Consolas" w:eastAsia="Consolas" w:hAnsi="Consolas"/>
          <w:color w:val="A31515"/>
          <w:sz w:val="17"/>
          <w:lang w:eastAsia="zh-CN"/>
        </w:rPr>
        <w:t>'右节点'</w:t>
      </w:r>
      <w:r>
        <w:rPr>
          <w:rFonts w:ascii="Consolas" w:eastAsia="Consolas" w:hAnsi="Consolas"/>
          <w:color w:val="000000"/>
          <w:sz w:val="17"/>
          <w:lang w:eastAsia="zh-CN"/>
        </w:rPr>
        <w:t xml:space="preserve">, </w:t>
      </w:r>
      <w:r>
        <w:rPr>
          <w:rFonts w:ascii="Consolas" w:eastAsia="Consolas" w:hAnsi="Consolas"/>
          <w:color w:val="A31515"/>
          <w:sz w:val="17"/>
          <w:lang w:eastAsia="zh-CN"/>
        </w:rPr>
        <w:t>'长度'</w:t>
      </w:r>
      <w:r>
        <w:rPr>
          <w:rFonts w:ascii="Consolas" w:eastAsia="Consolas" w:hAnsi="Consolas"/>
          <w:color w:val="000000"/>
          <w:sz w:val="17"/>
          <w:lang w:eastAsia="zh-CN"/>
        </w:rPr>
        <w:t xml:space="preserve">, </w:t>
      </w:r>
      <w:r>
        <w:rPr>
          <w:rFonts w:ascii="Consolas" w:eastAsia="Consolas" w:hAnsi="Consolas"/>
          <w:color w:val="A31515"/>
          <w:sz w:val="17"/>
          <w:lang w:eastAsia="zh-CN"/>
        </w:rPr>
        <w:t>'应变'</w:t>
      </w:r>
      <w:r>
        <w:rPr>
          <w:rFonts w:ascii="Consolas" w:eastAsia="Consolas" w:hAnsi="Consolas"/>
          <w:color w:val="000000"/>
          <w:sz w:val="17"/>
          <w:lang w:eastAsia="zh-CN"/>
        </w:rPr>
        <w:t xml:space="preserve">, </w:t>
      </w:r>
      <w:r>
        <w:rPr>
          <w:rFonts w:ascii="Consolas" w:eastAsia="Consolas" w:hAnsi="Consolas"/>
          <w:color w:val="A31515"/>
          <w:sz w:val="17"/>
          <w:lang w:eastAsia="zh-CN"/>
        </w:rPr>
        <w:t>'应力'</w:t>
      </w:r>
      <w:r>
        <w:rPr>
          <w:rFonts w:ascii="Consolas" w:eastAsia="Consolas" w:hAnsi="Consolas"/>
          <w:color w:val="000000"/>
          <w:sz w:val="17"/>
          <w:lang w:eastAsia="zh-CN"/>
        </w:rPr>
        <w:t xml:space="preserve">, </w:t>
      </w:r>
      <w:r>
        <w:rPr>
          <w:rFonts w:ascii="Consolas" w:eastAsia="Consolas" w:hAnsi="Consolas"/>
          <w:color w:val="A31515"/>
          <w:sz w:val="17"/>
          <w:lang w:eastAsia="zh-CN"/>
        </w:rPr>
        <w:t>'内力'</w:t>
      </w:r>
      <w:r>
        <w:rPr>
          <w:rFonts w:ascii="Consolas" w:eastAsia="Consolas" w:hAnsi="Consolas"/>
          <w:color w:val="000000"/>
          <w:sz w:val="17"/>
          <w:lang w:eastAsia="zh-CN"/>
        </w:rPr>
        <w:t>});</w:t>
      </w:r>
    </w:p>
    <w:p w14:paraId="4CC1CDC0" w14:textId="77777777" w:rsidR="00937B03" w:rsidRDefault="00937B03">
      <w:pPr>
        <w:shd w:val="clear" w:color="auto" w:fill="F7F7F7"/>
        <w:spacing w:after="0" w:line="240" w:lineRule="auto"/>
        <w:rPr>
          <w:lang w:eastAsia="zh-CN"/>
        </w:rPr>
      </w:pPr>
    </w:p>
    <w:p w14:paraId="41FF28EC" w14:textId="77777777" w:rsidR="00937B03" w:rsidRDefault="00000000">
      <w:pPr>
        <w:shd w:val="clear" w:color="auto" w:fill="F7F7F7"/>
        <w:spacing w:after="0" w:line="240" w:lineRule="auto"/>
      </w:pPr>
      <w:proofErr w:type="spellStart"/>
      <w:proofErr w:type="gramStart"/>
      <w:r>
        <w:rPr>
          <w:rFonts w:ascii="Consolas" w:eastAsia="Consolas" w:hAnsi="Consolas"/>
          <w:b/>
          <w:color w:val="0000B4"/>
          <w:sz w:val="17"/>
        </w:rPr>
        <w:t>disp</w:t>
      </w:r>
      <w:proofErr w:type="spellEnd"/>
      <w:r>
        <w:rPr>
          <w:rFonts w:ascii="Consolas" w:eastAsia="Consolas" w:hAnsi="Consolas"/>
          <w:color w:val="000000"/>
          <w:sz w:val="17"/>
        </w:rPr>
        <w:t>(</w:t>
      </w:r>
      <w:proofErr w:type="gramEnd"/>
      <w:r>
        <w:rPr>
          <w:rFonts w:ascii="Consolas" w:eastAsia="Consolas" w:hAnsi="Consolas"/>
          <w:color w:val="A31515"/>
          <w:sz w:val="17"/>
        </w:rPr>
        <w:t>'</w:t>
      </w:r>
      <w:proofErr w:type="spellStart"/>
      <w:r>
        <w:rPr>
          <w:rFonts w:ascii="Consolas" w:eastAsia="Consolas" w:hAnsi="Consolas"/>
          <w:color w:val="A31515"/>
          <w:sz w:val="17"/>
        </w:rPr>
        <w:t>总体刚度矩阵</w:t>
      </w:r>
      <w:proofErr w:type="spellEnd"/>
      <w:r>
        <w:rPr>
          <w:rFonts w:ascii="Consolas" w:eastAsia="Consolas" w:hAnsi="Consolas"/>
          <w:color w:val="A31515"/>
          <w:sz w:val="17"/>
        </w:rPr>
        <w:t xml:space="preserve"> K = '</w:t>
      </w:r>
      <w:r>
        <w:rPr>
          <w:rFonts w:ascii="Consolas" w:eastAsia="Consolas" w:hAnsi="Consolas"/>
          <w:color w:val="000000"/>
          <w:sz w:val="17"/>
        </w:rPr>
        <w:t>);</w:t>
      </w:r>
    </w:p>
    <w:p w14:paraId="74D1CE55" w14:textId="77777777" w:rsidR="00937B03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b/>
          <w:color w:val="0000B4"/>
          <w:sz w:val="17"/>
        </w:rPr>
        <w:t>disp</w:t>
      </w:r>
      <w:r>
        <w:rPr>
          <w:rFonts w:ascii="Consolas" w:eastAsia="Consolas" w:hAnsi="Consolas"/>
          <w:color w:val="000000"/>
          <w:sz w:val="17"/>
        </w:rPr>
        <w:t>(K);</w:t>
      </w:r>
    </w:p>
    <w:p w14:paraId="2FE58299" w14:textId="77777777" w:rsidR="00937B03" w:rsidRDefault="00937B03">
      <w:pPr>
        <w:shd w:val="clear" w:color="auto" w:fill="F7F7F7"/>
        <w:spacing w:after="0" w:line="240" w:lineRule="auto"/>
      </w:pPr>
    </w:p>
    <w:p w14:paraId="12CFFAD5" w14:textId="77777777" w:rsidR="00937B03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b/>
          <w:color w:val="0000B4"/>
          <w:sz w:val="17"/>
        </w:rPr>
        <w:t>disp</w:t>
      </w:r>
      <w:r>
        <w:rPr>
          <w:rFonts w:ascii="Consolas" w:eastAsia="Consolas" w:hAnsi="Consolas"/>
          <w:color w:val="000000"/>
          <w:sz w:val="17"/>
        </w:rPr>
        <w:t>(</w:t>
      </w:r>
      <w:r>
        <w:rPr>
          <w:rFonts w:ascii="Consolas" w:eastAsia="Consolas" w:hAnsi="Consolas"/>
          <w:color w:val="A31515"/>
          <w:sz w:val="17"/>
        </w:rPr>
        <w:t>'节点位移结果 = '</w:t>
      </w:r>
      <w:r>
        <w:rPr>
          <w:rFonts w:ascii="Consolas" w:eastAsia="Consolas" w:hAnsi="Consolas"/>
          <w:color w:val="000000"/>
          <w:sz w:val="17"/>
        </w:rPr>
        <w:t>);</w:t>
      </w:r>
    </w:p>
    <w:p w14:paraId="4FD66949" w14:textId="77777777" w:rsidR="00937B03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b/>
          <w:color w:val="0000B4"/>
          <w:sz w:val="17"/>
        </w:rPr>
        <w:t>disp</w:t>
      </w:r>
      <w:r>
        <w:rPr>
          <w:rFonts w:ascii="Consolas" w:eastAsia="Consolas" w:hAnsi="Consolas"/>
          <w:color w:val="000000"/>
          <w:sz w:val="17"/>
        </w:rPr>
        <w:t>(nodeResult);</w:t>
      </w:r>
    </w:p>
    <w:p w14:paraId="6F92004A" w14:textId="77777777" w:rsidR="00937B03" w:rsidRDefault="00937B03">
      <w:pPr>
        <w:shd w:val="clear" w:color="auto" w:fill="F7F7F7"/>
        <w:spacing w:after="0" w:line="240" w:lineRule="auto"/>
      </w:pPr>
    </w:p>
    <w:p w14:paraId="4F2210DE" w14:textId="77777777" w:rsidR="00937B03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b/>
          <w:color w:val="0000B4"/>
          <w:sz w:val="17"/>
        </w:rPr>
        <w:t>disp</w:t>
      </w:r>
      <w:r>
        <w:rPr>
          <w:rFonts w:ascii="Consolas" w:eastAsia="Consolas" w:hAnsi="Consolas"/>
          <w:color w:val="000000"/>
          <w:sz w:val="17"/>
        </w:rPr>
        <w:t>(</w:t>
      </w:r>
      <w:r>
        <w:rPr>
          <w:rFonts w:ascii="Consolas" w:eastAsia="Consolas" w:hAnsi="Consolas"/>
          <w:color w:val="A31515"/>
          <w:sz w:val="17"/>
        </w:rPr>
        <w:t>'支座反力 R = '</w:t>
      </w:r>
      <w:r>
        <w:rPr>
          <w:rFonts w:ascii="Consolas" w:eastAsia="Consolas" w:hAnsi="Consolas"/>
          <w:color w:val="000000"/>
          <w:sz w:val="17"/>
        </w:rPr>
        <w:t>);</w:t>
      </w:r>
    </w:p>
    <w:p w14:paraId="68EDE365" w14:textId="77777777" w:rsidR="00937B03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b/>
          <w:color w:val="0000B4"/>
          <w:sz w:val="17"/>
        </w:rPr>
        <w:t>disp</w:t>
      </w:r>
      <w:r>
        <w:rPr>
          <w:rFonts w:ascii="Consolas" w:eastAsia="Consolas" w:hAnsi="Consolas"/>
          <w:color w:val="000000"/>
          <w:sz w:val="17"/>
        </w:rPr>
        <w:t>(R);</w:t>
      </w:r>
    </w:p>
    <w:p w14:paraId="0939963A" w14:textId="77777777" w:rsidR="00937B03" w:rsidRDefault="00937B03">
      <w:pPr>
        <w:shd w:val="clear" w:color="auto" w:fill="F7F7F7"/>
        <w:spacing w:after="0" w:line="240" w:lineRule="auto"/>
      </w:pPr>
    </w:p>
    <w:p w14:paraId="0144DE34" w14:textId="77777777" w:rsidR="00937B03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b/>
          <w:color w:val="0000B4"/>
          <w:sz w:val="17"/>
        </w:rPr>
        <w:t>disp</w:t>
      </w:r>
      <w:r>
        <w:rPr>
          <w:rFonts w:ascii="Consolas" w:eastAsia="Consolas" w:hAnsi="Consolas"/>
          <w:color w:val="000000"/>
          <w:sz w:val="17"/>
        </w:rPr>
        <w:t>(</w:t>
      </w:r>
      <w:r>
        <w:rPr>
          <w:rFonts w:ascii="Consolas" w:eastAsia="Consolas" w:hAnsi="Consolas"/>
          <w:color w:val="A31515"/>
          <w:sz w:val="17"/>
        </w:rPr>
        <w:t>'单元结果 = '</w:t>
      </w:r>
      <w:r>
        <w:rPr>
          <w:rFonts w:ascii="Consolas" w:eastAsia="Consolas" w:hAnsi="Consolas"/>
          <w:color w:val="000000"/>
          <w:sz w:val="17"/>
        </w:rPr>
        <w:t>);</w:t>
      </w:r>
    </w:p>
    <w:p w14:paraId="4A0D2E08" w14:textId="77777777" w:rsidR="00937B03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b/>
          <w:color w:val="0000B4"/>
          <w:sz w:val="17"/>
        </w:rPr>
        <w:t>disp</w:t>
      </w:r>
      <w:r>
        <w:rPr>
          <w:rFonts w:ascii="Consolas" w:eastAsia="Consolas" w:hAnsi="Consolas"/>
          <w:color w:val="000000"/>
          <w:sz w:val="17"/>
        </w:rPr>
        <w:t>(elemResult);</w:t>
      </w:r>
    </w:p>
    <w:p w14:paraId="76ABCB23" w14:textId="77777777" w:rsidR="00937B03" w:rsidRDefault="00000000">
      <w:pPr>
        <w:jc w:val="center"/>
      </w:pPr>
      <w:r>
        <w:rPr>
          <w:noProof/>
        </w:rPr>
        <w:drawing>
          <wp:inline distT="0" distB="0" distL="0" distR="0" wp14:anchorId="0AB87074" wp14:editId="60BECFF4">
            <wp:extent cx="5580000" cy="352366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23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CE80A" w14:textId="77777777" w:rsidR="00937B03" w:rsidRDefault="00000000">
      <w:pPr>
        <w:spacing w:before="120" w:after="240" w:line="240" w:lineRule="auto"/>
        <w:jc w:val="center"/>
        <w:rPr>
          <w:lang w:eastAsia="zh-CN"/>
        </w:rPr>
      </w:pPr>
      <w:r>
        <w:rPr>
          <w:rFonts w:ascii="Times New Roman" w:hAnsi="Times New Roman"/>
          <w:sz w:val="21"/>
          <w:lang w:eastAsia="zh-CN"/>
        </w:rPr>
        <w:t>图</w:t>
      </w:r>
      <w:r>
        <w:rPr>
          <w:rFonts w:ascii="Times New Roman" w:hAnsi="Times New Roman"/>
          <w:sz w:val="21"/>
          <w:lang w:eastAsia="zh-CN"/>
        </w:rPr>
        <w:t xml:space="preserve">3-4  </w:t>
      </w:r>
      <w:r>
        <w:rPr>
          <w:rFonts w:ascii="Times New Roman" w:hAnsi="Times New Roman"/>
          <w:sz w:val="21"/>
          <w:lang w:eastAsia="zh-CN"/>
        </w:rPr>
        <w:t>源代码截图</w:t>
      </w:r>
    </w:p>
    <w:p w14:paraId="197E97E2" w14:textId="77777777" w:rsidR="00937B03" w:rsidRDefault="00000000">
      <w:pPr>
        <w:spacing w:before="240" w:after="0" w:line="300" w:lineRule="auto"/>
        <w:rPr>
          <w:lang w:eastAsia="zh-CN"/>
        </w:rPr>
      </w:pPr>
      <w:r>
        <w:rPr>
          <w:lang w:eastAsia="zh-CN"/>
        </w:rPr>
        <w:t>8、程序主要变量说明</w:t>
      </w:r>
    </w:p>
    <w:p w14:paraId="2895812F" w14:textId="77777777" w:rsidR="00937B03" w:rsidRDefault="00000000">
      <w:pPr>
        <w:spacing w:after="0" w:line="300" w:lineRule="auto"/>
        <w:ind w:firstLine="420"/>
        <w:jc w:val="both"/>
        <w:rPr>
          <w:lang w:eastAsia="zh-CN"/>
        </w:rPr>
      </w:pPr>
      <w:r>
        <w:rPr>
          <w:rFonts w:ascii="Times New Roman" w:hAnsi="Times New Roman"/>
          <w:lang w:eastAsia="zh-CN"/>
        </w:rPr>
        <w:t>表中列出了程序中使用的主要变量及其作用，保留有限元建模、刚度矩阵组装、边界条件处理、方程求解和结果输出中的核心变量。</w:t>
      </w:r>
    </w:p>
    <w:p w14:paraId="0A89B7E0" w14:textId="77777777" w:rsidR="00937B03" w:rsidRDefault="00000000">
      <w:pPr>
        <w:spacing w:before="120" w:after="120" w:line="240" w:lineRule="auto"/>
        <w:jc w:val="center"/>
        <w:rPr>
          <w:lang w:eastAsia="zh-CN"/>
        </w:rPr>
      </w:pPr>
      <w:r>
        <w:rPr>
          <w:rFonts w:ascii="Times New Roman" w:hAnsi="Times New Roman"/>
          <w:sz w:val="21"/>
          <w:lang w:eastAsia="zh-CN"/>
        </w:rPr>
        <w:t>表</w:t>
      </w:r>
      <w:r>
        <w:rPr>
          <w:rFonts w:ascii="Times New Roman" w:hAnsi="Times New Roman"/>
          <w:sz w:val="21"/>
          <w:lang w:eastAsia="zh-CN"/>
        </w:rPr>
        <w:t xml:space="preserve">3-1  </w:t>
      </w:r>
      <w:r>
        <w:rPr>
          <w:rFonts w:ascii="Times New Roman" w:hAnsi="Times New Roman"/>
          <w:sz w:val="21"/>
          <w:lang w:eastAsia="zh-CN"/>
        </w:rPr>
        <w:t>一维拉伸杆有限元程序主要变量说明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1"/>
        <w:gridCol w:w="3020"/>
        <w:gridCol w:w="3021"/>
      </w:tblGrid>
      <w:tr w:rsidR="00937B03" w14:paraId="51E0094A" w14:textId="77777777">
        <w:trPr>
          <w:tblHeader/>
          <w:jc w:val="center"/>
        </w:trPr>
        <w:tc>
          <w:tcPr>
            <w:tcW w:w="3024" w:type="dxa"/>
            <w:vAlign w:val="center"/>
          </w:tcPr>
          <w:p w14:paraId="605FD102" w14:textId="77777777" w:rsidR="00937B03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sz w:val="21"/>
              </w:rPr>
              <w:t>变量名</w:t>
            </w:r>
            <w:proofErr w:type="spellEnd"/>
          </w:p>
        </w:tc>
        <w:tc>
          <w:tcPr>
            <w:tcW w:w="3024" w:type="dxa"/>
            <w:vAlign w:val="center"/>
          </w:tcPr>
          <w:p w14:paraId="56E22240" w14:textId="77777777" w:rsidR="00937B03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含义</w:t>
            </w:r>
          </w:p>
        </w:tc>
        <w:tc>
          <w:tcPr>
            <w:tcW w:w="3024" w:type="dxa"/>
            <w:vAlign w:val="center"/>
          </w:tcPr>
          <w:p w14:paraId="3C48DA00" w14:textId="77777777" w:rsidR="00937B03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简要说明</w:t>
            </w:r>
          </w:p>
        </w:tc>
      </w:tr>
      <w:tr w:rsidR="00937B03" w14:paraId="4A04DFAE" w14:textId="77777777">
        <w:trPr>
          <w:jc w:val="center"/>
        </w:trPr>
        <w:tc>
          <w:tcPr>
            <w:tcW w:w="3024" w:type="dxa"/>
            <w:vAlign w:val="center"/>
          </w:tcPr>
          <w:p w14:paraId="1AD14D2D" w14:textId="77777777" w:rsidR="00937B03" w:rsidRDefault="00000000">
            <w:r>
              <w:rPr>
                <w:rFonts w:ascii="Times New Roman" w:hAnsi="Times New Roman"/>
                <w:sz w:val="21"/>
              </w:rPr>
              <w:t>x</w:t>
            </w:r>
          </w:p>
        </w:tc>
        <w:tc>
          <w:tcPr>
            <w:tcW w:w="3024" w:type="dxa"/>
            <w:vAlign w:val="center"/>
          </w:tcPr>
          <w:p w14:paraId="6A8A8366" w14:textId="77777777" w:rsidR="00937B03" w:rsidRDefault="00000000">
            <w:r>
              <w:rPr>
                <w:rFonts w:ascii="Times New Roman" w:hAnsi="Times New Roman"/>
                <w:sz w:val="21"/>
              </w:rPr>
              <w:t>节点坐标向量</w:t>
            </w:r>
          </w:p>
        </w:tc>
        <w:tc>
          <w:tcPr>
            <w:tcW w:w="3024" w:type="dxa"/>
            <w:vAlign w:val="center"/>
          </w:tcPr>
          <w:p w14:paraId="5EDFC7E7" w14:textId="77777777" w:rsidR="00937B03" w:rsidRDefault="00000000">
            <w:pPr>
              <w:rPr>
                <w:lang w:eastAsia="zh-CN"/>
              </w:rPr>
            </w:pPr>
            <w:r>
              <w:rPr>
                <w:rFonts w:ascii="Times New Roman" w:hAnsi="Times New Roman"/>
                <w:sz w:val="21"/>
                <w:lang w:eastAsia="zh-CN"/>
              </w:rPr>
              <w:t>存放各节点的位置坐标，用于计算单元长度。</w:t>
            </w:r>
          </w:p>
        </w:tc>
      </w:tr>
      <w:tr w:rsidR="00937B03" w14:paraId="60581983" w14:textId="77777777">
        <w:trPr>
          <w:jc w:val="center"/>
        </w:trPr>
        <w:tc>
          <w:tcPr>
            <w:tcW w:w="3024" w:type="dxa"/>
            <w:vAlign w:val="center"/>
          </w:tcPr>
          <w:p w14:paraId="3805EC3B" w14:textId="77777777" w:rsidR="00937B03" w:rsidRDefault="00000000">
            <w:proofErr w:type="spellStart"/>
            <w:r>
              <w:rPr>
                <w:rFonts w:ascii="Times New Roman" w:hAnsi="Times New Roman"/>
                <w:sz w:val="21"/>
              </w:rPr>
              <w:t>elem</w:t>
            </w:r>
            <w:proofErr w:type="spellEnd"/>
          </w:p>
        </w:tc>
        <w:tc>
          <w:tcPr>
            <w:tcW w:w="3024" w:type="dxa"/>
            <w:vAlign w:val="center"/>
          </w:tcPr>
          <w:p w14:paraId="56445AFD" w14:textId="77777777" w:rsidR="00937B03" w:rsidRDefault="00000000">
            <w:r>
              <w:rPr>
                <w:rFonts w:ascii="Times New Roman" w:hAnsi="Times New Roman"/>
                <w:sz w:val="21"/>
              </w:rPr>
              <w:t>单元连接矩阵</w:t>
            </w:r>
          </w:p>
        </w:tc>
        <w:tc>
          <w:tcPr>
            <w:tcW w:w="3024" w:type="dxa"/>
            <w:vAlign w:val="center"/>
          </w:tcPr>
          <w:p w14:paraId="176387A9" w14:textId="77777777" w:rsidR="00937B03" w:rsidRDefault="00000000">
            <w:pPr>
              <w:rPr>
                <w:lang w:eastAsia="zh-CN"/>
              </w:rPr>
            </w:pPr>
            <w:r>
              <w:rPr>
                <w:rFonts w:ascii="Times New Roman" w:hAnsi="Times New Roman"/>
                <w:sz w:val="21"/>
                <w:lang w:eastAsia="zh-CN"/>
              </w:rPr>
              <w:t>表示每个单元由哪两个节点组成。</w:t>
            </w:r>
          </w:p>
        </w:tc>
      </w:tr>
      <w:tr w:rsidR="00937B03" w14:paraId="6EE16E64" w14:textId="77777777">
        <w:trPr>
          <w:jc w:val="center"/>
        </w:trPr>
        <w:tc>
          <w:tcPr>
            <w:tcW w:w="3024" w:type="dxa"/>
            <w:vAlign w:val="center"/>
          </w:tcPr>
          <w:p w14:paraId="2ED79C7E" w14:textId="77777777" w:rsidR="00937B03" w:rsidRDefault="00000000">
            <w:proofErr w:type="spellStart"/>
            <w:r>
              <w:rPr>
                <w:rFonts w:ascii="Times New Roman" w:hAnsi="Times New Roman"/>
                <w:sz w:val="21"/>
              </w:rPr>
              <w:lastRenderedPageBreak/>
              <w:t>nnode</w:t>
            </w:r>
            <w:proofErr w:type="spellEnd"/>
          </w:p>
        </w:tc>
        <w:tc>
          <w:tcPr>
            <w:tcW w:w="3024" w:type="dxa"/>
            <w:vAlign w:val="center"/>
          </w:tcPr>
          <w:p w14:paraId="209B68D0" w14:textId="77777777" w:rsidR="00937B03" w:rsidRDefault="00000000">
            <w:r>
              <w:rPr>
                <w:rFonts w:ascii="Times New Roman" w:hAnsi="Times New Roman"/>
                <w:sz w:val="21"/>
              </w:rPr>
              <w:t>节点总数</w:t>
            </w:r>
          </w:p>
        </w:tc>
        <w:tc>
          <w:tcPr>
            <w:tcW w:w="3024" w:type="dxa"/>
            <w:vAlign w:val="center"/>
          </w:tcPr>
          <w:p w14:paraId="0510C1A4" w14:textId="77777777" w:rsidR="00937B03" w:rsidRDefault="00000000">
            <w:pPr>
              <w:rPr>
                <w:lang w:eastAsia="zh-CN"/>
              </w:rPr>
            </w:pPr>
            <w:r>
              <w:rPr>
                <w:rFonts w:ascii="Times New Roman" w:hAnsi="Times New Roman"/>
                <w:sz w:val="21"/>
                <w:lang w:eastAsia="zh-CN"/>
              </w:rPr>
              <w:t>表示模型中的节点数量。</w:t>
            </w:r>
          </w:p>
        </w:tc>
      </w:tr>
      <w:tr w:rsidR="00937B03" w14:paraId="410CB90D" w14:textId="77777777">
        <w:trPr>
          <w:jc w:val="center"/>
        </w:trPr>
        <w:tc>
          <w:tcPr>
            <w:tcW w:w="3024" w:type="dxa"/>
            <w:vAlign w:val="center"/>
          </w:tcPr>
          <w:p w14:paraId="5954ECE9" w14:textId="77777777" w:rsidR="00937B03" w:rsidRDefault="00000000">
            <w:proofErr w:type="spellStart"/>
            <w:r>
              <w:rPr>
                <w:rFonts w:ascii="Times New Roman" w:hAnsi="Times New Roman"/>
                <w:sz w:val="21"/>
              </w:rPr>
              <w:t>nelem</w:t>
            </w:r>
            <w:proofErr w:type="spellEnd"/>
          </w:p>
        </w:tc>
        <w:tc>
          <w:tcPr>
            <w:tcW w:w="3024" w:type="dxa"/>
            <w:vAlign w:val="center"/>
          </w:tcPr>
          <w:p w14:paraId="2A1186C7" w14:textId="77777777" w:rsidR="00937B03" w:rsidRDefault="00000000">
            <w:r>
              <w:rPr>
                <w:rFonts w:ascii="Times New Roman" w:hAnsi="Times New Roman"/>
                <w:sz w:val="21"/>
              </w:rPr>
              <w:t>单元总数</w:t>
            </w:r>
          </w:p>
        </w:tc>
        <w:tc>
          <w:tcPr>
            <w:tcW w:w="3024" w:type="dxa"/>
            <w:vAlign w:val="center"/>
          </w:tcPr>
          <w:p w14:paraId="7D6C5BDA" w14:textId="77777777" w:rsidR="00937B03" w:rsidRDefault="00000000">
            <w:pPr>
              <w:rPr>
                <w:lang w:eastAsia="zh-CN"/>
              </w:rPr>
            </w:pPr>
            <w:r>
              <w:rPr>
                <w:rFonts w:ascii="Times New Roman" w:hAnsi="Times New Roman"/>
                <w:sz w:val="21"/>
                <w:lang w:eastAsia="zh-CN"/>
              </w:rPr>
              <w:t>表示模型中的单元数量。</w:t>
            </w:r>
          </w:p>
        </w:tc>
      </w:tr>
      <w:tr w:rsidR="00937B03" w14:paraId="7674B187" w14:textId="77777777">
        <w:trPr>
          <w:jc w:val="center"/>
        </w:trPr>
        <w:tc>
          <w:tcPr>
            <w:tcW w:w="3024" w:type="dxa"/>
            <w:vAlign w:val="center"/>
          </w:tcPr>
          <w:p w14:paraId="2023EF22" w14:textId="77777777" w:rsidR="00937B03" w:rsidRDefault="00000000">
            <w:r>
              <w:rPr>
                <w:rFonts w:ascii="Times New Roman" w:hAnsi="Times New Roman"/>
                <w:sz w:val="21"/>
              </w:rPr>
              <w:t>E</w:t>
            </w:r>
          </w:p>
        </w:tc>
        <w:tc>
          <w:tcPr>
            <w:tcW w:w="3024" w:type="dxa"/>
            <w:vAlign w:val="center"/>
          </w:tcPr>
          <w:p w14:paraId="1D99A2CD" w14:textId="77777777" w:rsidR="00937B03" w:rsidRDefault="00000000">
            <w:r>
              <w:rPr>
                <w:rFonts w:ascii="Times New Roman" w:hAnsi="Times New Roman"/>
                <w:sz w:val="21"/>
              </w:rPr>
              <w:t>弹性模量</w:t>
            </w:r>
          </w:p>
        </w:tc>
        <w:tc>
          <w:tcPr>
            <w:tcW w:w="3024" w:type="dxa"/>
            <w:vAlign w:val="center"/>
          </w:tcPr>
          <w:p w14:paraId="2A0755D6" w14:textId="77777777" w:rsidR="00937B03" w:rsidRDefault="00000000">
            <w:pPr>
              <w:rPr>
                <w:lang w:eastAsia="zh-CN"/>
              </w:rPr>
            </w:pPr>
            <w:r>
              <w:rPr>
                <w:rFonts w:ascii="Times New Roman" w:hAnsi="Times New Roman"/>
                <w:sz w:val="21"/>
                <w:lang w:eastAsia="zh-CN"/>
              </w:rPr>
              <w:t>材料参数，用于计算刚度和应力。</w:t>
            </w:r>
          </w:p>
        </w:tc>
      </w:tr>
      <w:tr w:rsidR="00937B03" w14:paraId="3E98DCE6" w14:textId="77777777">
        <w:trPr>
          <w:jc w:val="center"/>
        </w:trPr>
        <w:tc>
          <w:tcPr>
            <w:tcW w:w="3024" w:type="dxa"/>
            <w:vAlign w:val="center"/>
          </w:tcPr>
          <w:p w14:paraId="75CB907C" w14:textId="77777777" w:rsidR="00937B03" w:rsidRDefault="00000000">
            <w:r>
              <w:rPr>
                <w:rFonts w:ascii="Times New Roman" w:hAnsi="Times New Roman"/>
                <w:sz w:val="21"/>
              </w:rPr>
              <w:t>A</w:t>
            </w:r>
          </w:p>
        </w:tc>
        <w:tc>
          <w:tcPr>
            <w:tcW w:w="3024" w:type="dxa"/>
            <w:vAlign w:val="center"/>
          </w:tcPr>
          <w:p w14:paraId="1D72DC69" w14:textId="77777777" w:rsidR="00937B03" w:rsidRDefault="00000000">
            <w:r>
              <w:rPr>
                <w:rFonts w:ascii="Times New Roman" w:hAnsi="Times New Roman"/>
                <w:sz w:val="21"/>
              </w:rPr>
              <w:t>截面面积</w:t>
            </w:r>
          </w:p>
        </w:tc>
        <w:tc>
          <w:tcPr>
            <w:tcW w:w="3024" w:type="dxa"/>
            <w:vAlign w:val="center"/>
          </w:tcPr>
          <w:p w14:paraId="5A7E6942" w14:textId="77777777" w:rsidR="00937B03" w:rsidRDefault="00000000">
            <w:pPr>
              <w:rPr>
                <w:lang w:eastAsia="zh-CN"/>
              </w:rPr>
            </w:pPr>
            <w:r>
              <w:rPr>
                <w:rFonts w:ascii="Times New Roman" w:hAnsi="Times New Roman"/>
                <w:sz w:val="21"/>
                <w:lang w:eastAsia="zh-CN"/>
              </w:rPr>
              <w:t>杆件横截面积，用于计算刚度和内力。</w:t>
            </w:r>
          </w:p>
        </w:tc>
      </w:tr>
      <w:tr w:rsidR="00937B03" w14:paraId="0D651C2E" w14:textId="77777777">
        <w:trPr>
          <w:jc w:val="center"/>
        </w:trPr>
        <w:tc>
          <w:tcPr>
            <w:tcW w:w="3024" w:type="dxa"/>
            <w:vAlign w:val="center"/>
          </w:tcPr>
          <w:p w14:paraId="095F27D1" w14:textId="77777777" w:rsidR="00937B03" w:rsidRDefault="00000000">
            <w:r>
              <w:rPr>
                <w:rFonts w:ascii="Times New Roman" w:hAnsi="Times New Roman"/>
                <w:sz w:val="21"/>
              </w:rPr>
              <w:t>F</w:t>
            </w:r>
          </w:p>
        </w:tc>
        <w:tc>
          <w:tcPr>
            <w:tcW w:w="3024" w:type="dxa"/>
            <w:vAlign w:val="center"/>
          </w:tcPr>
          <w:p w14:paraId="2287429C" w14:textId="77777777" w:rsidR="00937B03" w:rsidRDefault="00000000">
            <w:r>
              <w:rPr>
                <w:rFonts w:ascii="Times New Roman" w:hAnsi="Times New Roman"/>
                <w:sz w:val="21"/>
              </w:rPr>
              <w:t>节点载荷向量</w:t>
            </w:r>
          </w:p>
        </w:tc>
        <w:tc>
          <w:tcPr>
            <w:tcW w:w="3024" w:type="dxa"/>
            <w:vAlign w:val="center"/>
          </w:tcPr>
          <w:p w14:paraId="3A1331AA" w14:textId="77777777" w:rsidR="00937B03" w:rsidRDefault="00000000">
            <w:pPr>
              <w:rPr>
                <w:lang w:eastAsia="zh-CN"/>
              </w:rPr>
            </w:pPr>
            <w:r>
              <w:rPr>
                <w:rFonts w:ascii="Times New Roman" w:hAnsi="Times New Roman"/>
                <w:sz w:val="21"/>
                <w:lang w:eastAsia="zh-CN"/>
              </w:rPr>
              <w:t>存放各节点所受外力。</w:t>
            </w:r>
          </w:p>
        </w:tc>
      </w:tr>
      <w:tr w:rsidR="00937B03" w14:paraId="70959793" w14:textId="77777777">
        <w:trPr>
          <w:jc w:val="center"/>
        </w:trPr>
        <w:tc>
          <w:tcPr>
            <w:tcW w:w="3024" w:type="dxa"/>
            <w:vAlign w:val="center"/>
          </w:tcPr>
          <w:p w14:paraId="7AF6C6E1" w14:textId="77777777" w:rsidR="00937B03" w:rsidRDefault="00000000">
            <w:proofErr w:type="spellStart"/>
            <w:r>
              <w:rPr>
                <w:rFonts w:ascii="Times New Roman" w:hAnsi="Times New Roman"/>
                <w:sz w:val="21"/>
              </w:rPr>
              <w:t>fixedDof</w:t>
            </w:r>
            <w:proofErr w:type="spellEnd"/>
          </w:p>
        </w:tc>
        <w:tc>
          <w:tcPr>
            <w:tcW w:w="3024" w:type="dxa"/>
            <w:vAlign w:val="center"/>
          </w:tcPr>
          <w:p w14:paraId="6838B274" w14:textId="77777777" w:rsidR="00937B03" w:rsidRDefault="00000000">
            <w:r>
              <w:rPr>
                <w:rFonts w:ascii="Times New Roman" w:hAnsi="Times New Roman"/>
                <w:sz w:val="21"/>
              </w:rPr>
              <w:t>约束节点编号</w:t>
            </w:r>
          </w:p>
        </w:tc>
        <w:tc>
          <w:tcPr>
            <w:tcW w:w="3024" w:type="dxa"/>
            <w:vAlign w:val="center"/>
          </w:tcPr>
          <w:p w14:paraId="6222EAC6" w14:textId="77777777" w:rsidR="00937B03" w:rsidRDefault="00000000">
            <w:pPr>
              <w:rPr>
                <w:lang w:eastAsia="zh-CN"/>
              </w:rPr>
            </w:pPr>
            <w:r>
              <w:rPr>
                <w:rFonts w:ascii="Times New Roman" w:hAnsi="Times New Roman"/>
                <w:sz w:val="21"/>
                <w:lang w:eastAsia="zh-CN"/>
              </w:rPr>
              <w:t>表示被约束位移的节点。</w:t>
            </w:r>
          </w:p>
        </w:tc>
      </w:tr>
      <w:tr w:rsidR="00937B03" w14:paraId="6C005647" w14:textId="77777777">
        <w:trPr>
          <w:jc w:val="center"/>
        </w:trPr>
        <w:tc>
          <w:tcPr>
            <w:tcW w:w="3024" w:type="dxa"/>
            <w:vAlign w:val="center"/>
          </w:tcPr>
          <w:p w14:paraId="35E4E6F4" w14:textId="77777777" w:rsidR="00937B03" w:rsidRDefault="00000000">
            <w:proofErr w:type="spellStart"/>
            <w:r>
              <w:rPr>
                <w:rFonts w:ascii="Times New Roman" w:hAnsi="Times New Roman"/>
                <w:sz w:val="21"/>
              </w:rPr>
              <w:t>fixedVal</w:t>
            </w:r>
            <w:proofErr w:type="spellEnd"/>
          </w:p>
        </w:tc>
        <w:tc>
          <w:tcPr>
            <w:tcW w:w="3024" w:type="dxa"/>
            <w:vAlign w:val="center"/>
          </w:tcPr>
          <w:p w14:paraId="297CDE8E" w14:textId="77777777" w:rsidR="00937B03" w:rsidRDefault="00000000">
            <w:r>
              <w:rPr>
                <w:rFonts w:ascii="Times New Roman" w:hAnsi="Times New Roman"/>
                <w:sz w:val="21"/>
              </w:rPr>
              <w:t>约束位移值</w:t>
            </w:r>
          </w:p>
        </w:tc>
        <w:tc>
          <w:tcPr>
            <w:tcW w:w="3024" w:type="dxa"/>
            <w:vAlign w:val="center"/>
          </w:tcPr>
          <w:p w14:paraId="3672C51A" w14:textId="77777777" w:rsidR="00937B03" w:rsidRDefault="00000000">
            <w:pPr>
              <w:rPr>
                <w:lang w:eastAsia="zh-CN"/>
              </w:rPr>
            </w:pPr>
            <w:r>
              <w:rPr>
                <w:rFonts w:ascii="Times New Roman" w:hAnsi="Times New Roman"/>
                <w:sz w:val="21"/>
                <w:lang w:eastAsia="zh-CN"/>
              </w:rPr>
              <w:t>表示约束节点的已知位移，</w:t>
            </w:r>
            <w:proofErr w:type="gramStart"/>
            <w:r>
              <w:rPr>
                <w:rFonts w:ascii="Times New Roman" w:hAnsi="Times New Roman"/>
                <w:sz w:val="21"/>
                <w:lang w:eastAsia="zh-CN"/>
              </w:rPr>
              <w:t>固定端</w:t>
            </w:r>
            <w:proofErr w:type="gramEnd"/>
            <w:r>
              <w:rPr>
                <w:rFonts w:ascii="Times New Roman" w:hAnsi="Times New Roman"/>
                <w:sz w:val="21"/>
                <w:lang w:eastAsia="zh-CN"/>
              </w:rPr>
              <w:t>通常为</w:t>
            </w:r>
            <w:r>
              <w:rPr>
                <w:rFonts w:ascii="Times New Roman" w:hAnsi="Times New Roman"/>
                <w:sz w:val="21"/>
                <w:lang w:eastAsia="zh-CN"/>
              </w:rPr>
              <w:t xml:space="preserve"> 0</w:t>
            </w:r>
            <w:r>
              <w:rPr>
                <w:rFonts w:ascii="Times New Roman" w:hAnsi="Times New Roman"/>
                <w:sz w:val="21"/>
                <w:lang w:eastAsia="zh-CN"/>
              </w:rPr>
              <w:t>。</w:t>
            </w:r>
          </w:p>
        </w:tc>
      </w:tr>
      <w:tr w:rsidR="00937B03" w14:paraId="61535A98" w14:textId="77777777">
        <w:trPr>
          <w:jc w:val="center"/>
        </w:trPr>
        <w:tc>
          <w:tcPr>
            <w:tcW w:w="3024" w:type="dxa"/>
            <w:vAlign w:val="center"/>
          </w:tcPr>
          <w:p w14:paraId="63FAC7D8" w14:textId="77777777" w:rsidR="00937B03" w:rsidRDefault="00000000">
            <w:r>
              <w:rPr>
                <w:rFonts w:ascii="Times New Roman" w:hAnsi="Times New Roman"/>
                <w:sz w:val="21"/>
              </w:rPr>
              <w:t>K</w:t>
            </w:r>
          </w:p>
        </w:tc>
        <w:tc>
          <w:tcPr>
            <w:tcW w:w="3024" w:type="dxa"/>
            <w:vAlign w:val="center"/>
          </w:tcPr>
          <w:p w14:paraId="26D19298" w14:textId="77777777" w:rsidR="00937B03" w:rsidRDefault="00000000">
            <w:r>
              <w:rPr>
                <w:rFonts w:ascii="Times New Roman" w:hAnsi="Times New Roman"/>
                <w:sz w:val="21"/>
              </w:rPr>
              <w:t>总体刚度矩阵</w:t>
            </w:r>
          </w:p>
        </w:tc>
        <w:tc>
          <w:tcPr>
            <w:tcW w:w="3024" w:type="dxa"/>
            <w:vAlign w:val="center"/>
          </w:tcPr>
          <w:p w14:paraId="50F1A4FD" w14:textId="77777777" w:rsidR="00937B03" w:rsidRDefault="00000000">
            <w:pPr>
              <w:rPr>
                <w:lang w:eastAsia="zh-CN"/>
              </w:rPr>
            </w:pPr>
            <w:r>
              <w:rPr>
                <w:rFonts w:ascii="Times New Roman" w:hAnsi="Times New Roman"/>
                <w:sz w:val="21"/>
                <w:lang w:eastAsia="zh-CN"/>
              </w:rPr>
              <w:t>由各单元刚度矩阵组装得到。</w:t>
            </w:r>
          </w:p>
        </w:tc>
      </w:tr>
      <w:tr w:rsidR="00937B03" w14:paraId="718D2A78" w14:textId="77777777">
        <w:trPr>
          <w:jc w:val="center"/>
        </w:trPr>
        <w:tc>
          <w:tcPr>
            <w:tcW w:w="3024" w:type="dxa"/>
            <w:vAlign w:val="center"/>
          </w:tcPr>
          <w:p w14:paraId="55C76D82" w14:textId="77777777" w:rsidR="00937B03" w:rsidRDefault="00000000">
            <w:r>
              <w:rPr>
                <w:rFonts w:ascii="Times New Roman" w:hAnsi="Times New Roman"/>
                <w:sz w:val="21"/>
              </w:rPr>
              <w:t>Le</w:t>
            </w:r>
          </w:p>
        </w:tc>
        <w:tc>
          <w:tcPr>
            <w:tcW w:w="3024" w:type="dxa"/>
            <w:vAlign w:val="center"/>
          </w:tcPr>
          <w:p w14:paraId="5EC0EA78" w14:textId="77777777" w:rsidR="00937B03" w:rsidRDefault="00000000">
            <w:r>
              <w:rPr>
                <w:rFonts w:ascii="Times New Roman" w:hAnsi="Times New Roman"/>
                <w:sz w:val="21"/>
              </w:rPr>
              <w:t>单元长度</w:t>
            </w:r>
          </w:p>
        </w:tc>
        <w:tc>
          <w:tcPr>
            <w:tcW w:w="3024" w:type="dxa"/>
            <w:vAlign w:val="center"/>
          </w:tcPr>
          <w:p w14:paraId="29EFDA0F" w14:textId="77777777" w:rsidR="00937B03" w:rsidRDefault="00000000">
            <w:pPr>
              <w:rPr>
                <w:lang w:eastAsia="zh-CN"/>
              </w:rPr>
            </w:pPr>
            <w:r>
              <w:rPr>
                <w:rFonts w:ascii="Times New Roman" w:hAnsi="Times New Roman"/>
                <w:sz w:val="21"/>
                <w:lang w:eastAsia="zh-CN"/>
              </w:rPr>
              <w:t>由单元两端节点坐标差计算得到。</w:t>
            </w:r>
          </w:p>
        </w:tc>
      </w:tr>
      <w:tr w:rsidR="00937B03" w14:paraId="5509107E" w14:textId="77777777">
        <w:trPr>
          <w:jc w:val="center"/>
        </w:trPr>
        <w:tc>
          <w:tcPr>
            <w:tcW w:w="3024" w:type="dxa"/>
            <w:vAlign w:val="center"/>
          </w:tcPr>
          <w:p w14:paraId="4FA32033" w14:textId="77777777" w:rsidR="00937B03" w:rsidRDefault="00000000">
            <w:proofErr w:type="spellStart"/>
            <w:r>
              <w:rPr>
                <w:rFonts w:ascii="Times New Roman" w:hAnsi="Times New Roman"/>
                <w:sz w:val="21"/>
              </w:rPr>
              <w:t>ke</w:t>
            </w:r>
            <w:proofErr w:type="spellEnd"/>
          </w:p>
        </w:tc>
        <w:tc>
          <w:tcPr>
            <w:tcW w:w="3024" w:type="dxa"/>
            <w:vAlign w:val="center"/>
          </w:tcPr>
          <w:p w14:paraId="40171FDE" w14:textId="77777777" w:rsidR="00937B03" w:rsidRDefault="00000000">
            <w:r>
              <w:rPr>
                <w:rFonts w:ascii="Times New Roman" w:hAnsi="Times New Roman"/>
                <w:sz w:val="21"/>
              </w:rPr>
              <w:t>单元刚度矩阵</w:t>
            </w:r>
          </w:p>
        </w:tc>
        <w:tc>
          <w:tcPr>
            <w:tcW w:w="3024" w:type="dxa"/>
            <w:vAlign w:val="center"/>
          </w:tcPr>
          <w:p w14:paraId="522E4B3C" w14:textId="77777777" w:rsidR="00937B03" w:rsidRDefault="00000000">
            <w:pPr>
              <w:rPr>
                <w:lang w:eastAsia="zh-CN"/>
              </w:rPr>
            </w:pPr>
            <w:r>
              <w:rPr>
                <w:rFonts w:ascii="Times New Roman" w:hAnsi="Times New Roman"/>
                <w:sz w:val="21"/>
                <w:lang w:eastAsia="zh-CN"/>
              </w:rPr>
              <w:t>表示单个单元的刚度关系。</w:t>
            </w:r>
          </w:p>
        </w:tc>
      </w:tr>
      <w:tr w:rsidR="00937B03" w14:paraId="03366285" w14:textId="77777777">
        <w:trPr>
          <w:jc w:val="center"/>
        </w:trPr>
        <w:tc>
          <w:tcPr>
            <w:tcW w:w="3024" w:type="dxa"/>
            <w:vAlign w:val="center"/>
          </w:tcPr>
          <w:p w14:paraId="57CA877E" w14:textId="77777777" w:rsidR="00937B03" w:rsidRDefault="00000000">
            <w:proofErr w:type="spellStart"/>
            <w:r>
              <w:rPr>
                <w:rFonts w:ascii="Times New Roman" w:hAnsi="Times New Roman"/>
                <w:sz w:val="21"/>
              </w:rPr>
              <w:t>dof</w:t>
            </w:r>
            <w:proofErr w:type="spellEnd"/>
          </w:p>
        </w:tc>
        <w:tc>
          <w:tcPr>
            <w:tcW w:w="3024" w:type="dxa"/>
            <w:vAlign w:val="center"/>
          </w:tcPr>
          <w:p w14:paraId="0FBCBED3" w14:textId="77777777" w:rsidR="00937B03" w:rsidRDefault="00000000">
            <w:r>
              <w:rPr>
                <w:rFonts w:ascii="Times New Roman" w:hAnsi="Times New Roman"/>
                <w:sz w:val="21"/>
              </w:rPr>
              <w:t>单元自由度编号</w:t>
            </w:r>
          </w:p>
        </w:tc>
        <w:tc>
          <w:tcPr>
            <w:tcW w:w="3024" w:type="dxa"/>
            <w:vAlign w:val="center"/>
          </w:tcPr>
          <w:p w14:paraId="56F15428" w14:textId="77777777" w:rsidR="00937B03" w:rsidRDefault="00000000">
            <w:pPr>
              <w:rPr>
                <w:lang w:eastAsia="zh-CN"/>
              </w:rPr>
            </w:pPr>
            <w:r>
              <w:rPr>
                <w:rFonts w:ascii="Times New Roman" w:hAnsi="Times New Roman"/>
                <w:sz w:val="21"/>
                <w:lang w:eastAsia="zh-CN"/>
              </w:rPr>
              <w:t>用于将单元刚度矩阵组装到总体刚度矩阵中。</w:t>
            </w:r>
          </w:p>
        </w:tc>
      </w:tr>
      <w:tr w:rsidR="00937B03" w14:paraId="653765CF" w14:textId="77777777">
        <w:trPr>
          <w:jc w:val="center"/>
        </w:trPr>
        <w:tc>
          <w:tcPr>
            <w:tcW w:w="3024" w:type="dxa"/>
            <w:vAlign w:val="center"/>
          </w:tcPr>
          <w:p w14:paraId="586E2F94" w14:textId="77777777" w:rsidR="00937B03" w:rsidRDefault="00000000">
            <w:proofErr w:type="spellStart"/>
            <w:r>
              <w:rPr>
                <w:rFonts w:ascii="Times New Roman" w:hAnsi="Times New Roman"/>
                <w:sz w:val="21"/>
              </w:rPr>
              <w:t>freeDof</w:t>
            </w:r>
            <w:proofErr w:type="spellEnd"/>
          </w:p>
        </w:tc>
        <w:tc>
          <w:tcPr>
            <w:tcW w:w="3024" w:type="dxa"/>
            <w:vAlign w:val="center"/>
          </w:tcPr>
          <w:p w14:paraId="16242181" w14:textId="77777777" w:rsidR="00937B03" w:rsidRDefault="00000000">
            <w:r>
              <w:rPr>
                <w:rFonts w:ascii="Times New Roman" w:hAnsi="Times New Roman"/>
                <w:sz w:val="21"/>
              </w:rPr>
              <w:t>自由自由度编号</w:t>
            </w:r>
          </w:p>
        </w:tc>
        <w:tc>
          <w:tcPr>
            <w:tcW w:w="3024" w:type="dxa"/>
            <w:vAlign w:val="center"/>
          </w:tcPr>
          <w:p w14:paraId="03260917" w14:textId="77777777" w:rsidR="00937B03" w:rsidRDefault="00000000">
            <w:pPr>
              <w:rPr>
                <w:lang w:eastAsia="zh-CN"/>
              </w:rPr>
            </w:pPr>
            <w:r>
              <w:rPr>
                <w:rFonts w:ascii="Times New Roman" w:hAnsi="Times New Roman"/>
                <w:sz w:val="21"/>
                <w:lang w:eastAsia="zh-CN"/>
              </w:rPr>
              <w:t>表示未被约束、需要求解的节点自由度。</w:t>
            </w:r>
          </w:p>
        </w:tc>
      </w:tr>
      <w:tr w:rsidR="00937B03" w14:paraId="4E06D84D" w14:textId="77777777">
        <w:trPr>
          <w:jc w:val="center"/>
        </w:trPr>
        <w:tc>
          <w:tcPr>
            <w:tcW w:w="3024" w:type="dxa"/>
            <w:vAlign w:val="center"/>
          </w:tcPr>
          <w:p w14:paraId="1949A7B8" w14:textId="77777777" w:rsidR="00937B03" w:rsidRDefault="00000000">
            <w:proofErr w:type="spellStart"/>
            <w:r>
              <w:rPr>
                <w:rFonts w:ascii="Times New Roman" w:hAnsi="Times New Roman"/>
                <w:sz w:val="21"/>
              </w:rPr>
              <w:t>Kff</w:t>
            </w:r>
            <w:proofErr w:type="spellEnd"/>
          </w:p>
        </w:tc>
        <w:tc>
          <w:tcPr>
            <w:tcW w:w="3024" w:type="dxa"/>
            <w:vAlign w:val="center"/>
          </w:tcPr>
          <w:p w14:paraId="39B40F71" w14:textId="77777777" w:rsidR="00937B03" w:rsidRDefault="00000000">
            <w:r>
              <w:rPr>
                <w:rFonts w:ascii="Times New Roman" w:hAnsi="Times New Roman"/>
                <w:sz w:val="21"/>
              </w:rPr>
              <w:t>自由自由度刚度矩阵</w:t>
            </w:r>
          </w:p>
        </w:tc>
        <w:tc>
          <w:tcPr>
            <w:tcW w:w="3024" w:type="dxa"/>
            <w:vAlign w:val="center"/>
          </w:tcPr>
          <w:p w14:paraId="4BC13479" w14:textId="77777777" w:rsidR="00937B03" w:rsidRDefault="00000000">
            <w:pPr>
              <w:rPr>
                <w:lang w:eastAsia="zh-CN"/>
              </w:rPr>
            </w:pPr>
            <w:r>
              <w:rPr>
                <w:rFonts w:ascii="Times New Roman" w:hAnsi="Times New Roman"/>
                <w:sz w:val="21"/>
                <w:lang w:eastAsia="zh-CN"/>
              </w:rPr>
              <w:t>用于求解未知节点位移。</w:t>
            </w:r>
          </w:p>
        </w:tc>
      </w:tr>
      <w:tr w:rsidR="00937B03" w14:paraId="00AAD738" w14:textId="77777777">
        <w:trPr>
          <w:jc w:val="center"/>
        </w:trPr>
        <w:tc>
          <w:tcPr>
            <w:tcW w:w="3024" w:type="dxa"/>
            <w:vAlign w:val="center"/>
          </w:tcPr>
          <w:p w14:paraId="77A4F3B6" w14:textId="77777777" w:rsidR="00937B03" w:rsidRDefault="00000000">
            <w:r>
              <w:rPr>
                <w:rFonts w:ascii="Times New Roman" w:hAnsi="Times New Roman"/>
                <w:sz w:val="21"/>
              </w:rPr>
              <w:t>Ff</w:t>
            </w:r>
          </w:p>
        </w:tc>
        <w:tc>
          <w:tcPr>
            <w:tcW w:w="3024" w:type="dxa"/>
            <w:vAlign w:val="center"/>
          </w:tcPr>
          <w:p w14:paraId="0E2682FC" w14:textId="77777777" w:rsidR="00937B03" w:rsidRDefault="00000000">
            <w:r>
              <w:rPr>
                <w:rFonts w:ascii="Times New Roman" w:hAnsi="Times New Roman"/>
                <w:sz w:val="21"/>
              </w:rPr>
              <w:t>自由自由度载荷向量</w:t>
            </w:r>
          </w:p>
        </w:tc>
        <w:tc>
          <w:tcPr>
            <w:tcW w:w="3024" w:type="dxa"/>
            <w:vAlign w:val="center"/>
          </w:tcPr>
          <w:p w14:paraId="767BA661" w14:textId="77777777" w:rsidR="00937B03" w:rsidRDefault="00000000">
            <w:pPr>
              <w:rPr>
                <w:lang w:eastAsia="zh-CN"/>
              </w:rPr>
            </w:pPr>
            <w:r>
              <w:rPr>
                <w:rFonts w:ascii="Times New Roman" w:hAnsi="Times New Roman"/>
                <w:sz w:val="21"/>
                <w:lang w:eastAsia="zh-CN"/>
              </w:rPr>
              <w:t>与自由自由度对应的外载荷。</w:t>
            </w:r>
          </w:p>
        </w:tc>
      </w:tr>
      <w:tr w:rsidR="00937B03" w14:paraId="14F35EFF" w14:textId="77777777">
        <w:trPr>
          <w:jc w:val="center"/>
        </w:trPr>
        <w:tc>
          <w:tcPr>
            <w:tcW w:w="3024" w:type="dxa"/>
            <w:vAlign w:val="center"/>
          </w:tcPr>
          <w:p w14:paraId="350F3C1D" w14:textId="77777777" w:rsidR="00937B03" w:rsidRDefault="00000000">
            <w:r>
              <w:rPr>
                <w:rFonts w:ascii="Times New Roman" w:hAnsi="Times New Roman"/>
                <w:sz w:val="21"/>
              </w:rPr>
              <w:t>u</w:t>
            </w:r>
          </w:p>
        </w:tc>
        <w:tc>
          <w:tcPr>
            <w:tcW w:w="3024" w:type="dxa"/>
            <w:vAlign w:val="center"/>
          </w:tcPr>
          <w:p w14:paraId="2481E3ED" w14:textId="77777777" w:rsidR="00937B03" w:rsidRDefault="00000000">
            <w:r>
              <w:rPr>
                <w:rFonts w:ascii="Times New Roman" w:hAnsi="Times New Roman"/>
                <w:sz w:val="21"/>
              </w:rPr>
              <w:t>总节点位移向量</w:t>
            </w:r>
          </w:p>
        </w:tc>
        <w:tc>
          <w:tcPr>
            <w:tcW w:w="3024" w:type="dxa"/>
            <w:vAlign w:val="center"/>
          </w:tcPr>
          <w:p w14:paraId="2611D3B4" w14:textId="77777777" w:rsidR="00937B03" w:rsidRDefault="00000000">
            <w:pPr>
              <w:rPr>
                <w:lang w:eastAsia="zh-CN"/>
              </w:rPr>
            </w:pPr>
            <w:r>
              <w:rPr>
                <w:rFonts w:ascii="Times New Roman" w:hAnsi="Times New Roman"/>
                <w:sz w:val="21"/>
                <w:lang w:eastAsia="zh-CN"/>
              </w:rPr>
              <w:t>存放所有节点的位移结果。</w:t>
            </w:r>
          </w:p>
        </w:tc>
      </w:tr>
      <w:tr w:rsidR="00937B03" w14:paraId="34C5974D" w14:textId="77777777">
        <w:trPr>
          <w:jc w:val="center"/>
        </w:trPr>
        <w:tc>
          <w:tcPr>
            <w:tcW w:w="3024" w:type="dxa"/>
            <w:vAlign w:val="center"/>
          </w:tcPr>
          <w:p w14:paraId="57901A1D" w14:textId="77777777" w:rsidR="00937B03" w:rsidRDefault="00000000">
            <w:r>
              <w:rPr>
                <w:rFonts w:ascii="Times New Roman" w:hAnsi="Times New Roman"/>
                <w:sz w:val="21"/>
              </w:rPr>
              <w:t>R</w:t>
            </w:r>
          </w:p>
        </w:tc>
        <w:tc>
          <w:tcPr>
            <w:tcW w:w="3024" w:type="dxa"/>
            <w:vAlign w:val="center"/>
          </w:tcPr>
          <w:p w14:paraId="4E46B8F1" w14:textId="77777777" w:rsidR="00937B03" w:rsidRDefault="00000000">
            <w:r>
              <w:rPr>
                <w:rFonts w:ascii="Times New Roman" w:hAnsi="Times New Roman"/>
                <w:sz w:val="21"/>
              </w:rPr>
              <w:t>支座反力向量</w:t>
            </w:r>
          </w:p>
        </w:tc>
        <w:tc>
          <w:tcPr>
            <w:tcW w:w="3024" w:type="dxa"/>
            <w:vAlign w:val="center"/>
          </w:tcPr>
          <w:p w14:paraId="0A31D503" w14:textId="77777777" w:rsidR="00937B03" w:rsidRDefault="00000000">
            <w:pPr>
              <w:rPr>
                <w:lang w:eastAsia="zh-CN"/>
              </w:rPr>
            </w:pPr>
            <w:r>
              <w:rPr>
                <w:rFonts w:ascii="Times New Roman" w:hAnsi="Times New Roman"/>
                <w:sz w:val="21"/>
                <w:lang w:eastAsia="zh-CN"/>
              </w:rPr>
              <w:t>由总体刚度矩阵和位移计算得到。</w:t>
            </w:r>
          </w:p>
        </w:tc>
      </w:tr>
      <w:tr w:rsidR="00937B03" w14:paraId="71B3FE90" w14:textId="77777777">
        <w:trPr>
          <w:jc w:val="center"/>
        </w:trPr>
        <w:tc>
          <w:tcPr>
            <w:tcW w:w="3024" w:type="dxa"/>
            <w:vAlign w:val="center"/>
          </w:tcPr>
          <w:p w14:paraId="1B4A3C31" w14:textId="77777777" w:rsidR="00937B03" w:rsidRDefault="00000000">
            <w:r>
              <w:rPr>
                <w:rFonts w:ascii="Times New Roman" w:hAnsi="Times New Roman"/>
                <w:sz w:val="21"/>
              </w:rPr>
              <w:t>strain</w:t>
            </w:r>
          </w:p>
        </w:tc>
        <w:tc>
          <w:tcPr>
            <w:tcW w:w="3024" w:type="dxa"/>
            <w:vAlign w:val="center"/>
          </w:tcPr>
          <w:p w14:paraId="09F3E7C4" w14:textId="77777777" w:rsidR="00937B03" w:rsidRDefault="00000000">
            <w:r>
              <w:rPr>
                <w:rFonts w:ascii="Times New Roman" w:hAnsi="Times New Roman"/>
                <w:sz w:val="21"/>
              </w:rPr>
              <w:t>单元应变</w:t>
            </w:r>
          </w:p>
        </w:tc>
        <w:tc>
          <w:tcPr>
            <w:tcW w:w="3024" w:type="dxa"/>
            <w:vAlign w:val="center"/>
          </w:tcPr>
          <w:p w14:paraId="6D0EF403" w14:textId="77777777" w:rsidR="00937B03" w:rsidRDefault="00000000">
            <w:pPr>
              <w:rPr>
                <w:lang w:eastAsia="zh-CN"/>
              </w:rPr>
            </w:pPr>
            <w:r>
              <w:rPr>
                <w:rFonts w:ascii="Times New Roman" w:hAnsi="Times New Roman"/>
                <w:sz w:val="21"/>
                <w:lang w:eastAsia="zh-CN"/>
              </w:rPr>
              <w:t>由单元两端节点位移差除以单元长度得到。</w:t>
            </w:r>
          </w:p>
        </w:tc>
      </w:tr>
      <w:tr w:rsidR="00937B03" w14:paraId="66D79A40" w14:textId="77777777">
        <w:trPr>
          <w:jc w:val="center"/>
        </w:trPr>
        <w:tc>
          <w:tcPr>
            <w:tcW w:w="3024" w:type="dxa"/>
            <w:vAlign w:val="center"/>
          </w:tcPr>
          <w:p w14:paraId="2139D4AC" w14:textId="77777777" w:rsidR="00937B03" w:rsidRDefault="00000000">
            <w:r>
              <w:rPr>
                <w:rFonts w:ascii="Times New Roman" w:hAnsi="Times New Roman"/>
                <w:sz w:val="21"/>
              </w:rPr>
              <w:t>stress</w:t>
            </w:r>
          </w:p>
        </w:tc>
        <w:tc>
          <w:tcPr>
            <w:tcW w:w="3024" w:type="dxa"/>
            <w:vAlign w:val="center"/>
          </w:tcPr>
          <w:p w14:paraId="42A095CA" w14:textId="77777777" w:rsidR="00937B03" w:rsidRDefault="00000000">
            <w:r>
              <w:rPr>
                <w:rFonts w:ascii="Times New Roman" w:hAnsi="Times New Roman"/>
                <w:sz w:val="21"/>
              </w:rPr>
              <w:t>单元应力</w:t>
            </w:r>
          </w:p>
        </w:tc>
        <w:tc>
          <w:tcPr>
            <w:tcW w:w="3024" w:type="dxa"/>
            <w:vAlign w:val="center"/>
          </w:tcPr>
          <w:p w14:paraId="259F2EEA" w14:textId="77777777" w:rsidR="00937B03" w:rsidRDefault="00000000">
            <w:pPr>
              <w:rPr>
                <w:lang w:eastAsia="zh-CN"/>
              </w:rPr>
            </w:pPr>
            <w:r>
              <w:rPr>
                <w:rFonts w:ascii="Times New Roman" w:hAnsi="Times New Roman"/>
                <w:sz w:val="21"/>
                <w:lang w:eastAsia="zh-CN"/>
              </w:rPr>
              <w:t>由胡克定律计算得到。</w:t>
            </w:r>
          </w:p>
        </w:tc>
      </w:tr>
      <w:tr w:rsidR="00937B03" w14:paraId="706EC641" w14:textId="77777777">
        <w:trPr>
          <w:jc w:val="center"/>
        </w:trPr>
        <w:tc>
          <w:tcPr>
            <w:tcW w:w="3024" w:type="dxa"/>
            <w:vAlign w:val="center"/>
          </w:tcPr>
          <w:p w14:paraId="784581E2" w14:textId="77777777" w:rsidR="00937B03" w:rsidRDefault="00000000">
            <w:r>
              <w:rPr>
                <w:rFonts w:ascii="Times New Roman" w:hAnsi="Times New Roman"/>
                <w:sz w:val="21"/>
              </w:rPr>
              <w:t>force</w:t>
            </w:r>
          </w:p>
        </w:tc>
        <w:tc>
          <w:tcPr>
            <w:tcW w:w="3024" w:type="dxa"/>
            <w:vAlign w:val="center"/>
          </w:tcPr>
          <w:p w14:paraId="1D94A5E0" w14:textId="77777777" w:rsidR="00937B03" w:rsidRDefault="00000000">
            <w:r>
              <w:rPr>
                <w:rFonts w:ascii="Times New Roman" w:hAnsi="Times New Roman"/>
                <w:sz w:val="21"/>
              </w:rPr>
              <w:t>单元内力</w:t>
            </w:r>
          </w:p>
        </w:tc>
        <w:tc>
          <w:tcPr>
            <w:tcW w:w="3024" w:type="dxa"/>
            <w:vAlign w:val="center"/>
          </w:tcPr>
          <w:p w14:paraId="6AAC5611" w14:textId="77777777" w:rsidR="00937B03" w:rsidRDefault="00000000">
            <w:pPr>
              <w:rPr>
                <w:lang w:eastAsia="zh-CN"/>
              </w:rPr>
            </w:pPr>
            <w:r>
              <w:rPr>
                <w:rFonts w:ascii="Times New Roman" w:hAnsi="Times New Roman"/>
                <w:sz w:val="21"/>
                <w:lang w:eastAsia="zh-CN"/>
              </w:rPr>
              <w:t>由单元应力乘以截面面积得到。</w:t>
            </w:r>
          </w:p>
        </w:tc>
      </w:tr>
      <w:tr w:rsidR="00937B03" w14:paraId="148CB37D" w14:textId="77777777">
        <w:trPr>
          <w:jc w:val="center"/>
        </w:trPr>
        <w:tc>
          <w:tcPr>
            <w:tcW w:w="3024" w:type="dxa"/>
            <w:vAlign w:val="center"/>
          </w:tcPr>
          <w:p w14:paraId="64B8A405" w14:textId="77777777" w:rsidR="00937B03" w:rsidRDefault="00000000">
            <w:proofErr w:type="spellStart"/>
            <w:r>
              <w:rPr>
                <w:rFonts w:ascii="Times New Roman" w:hAnsi="Times New Roman"/>
                <w:sz w:val="21"/>
              </w:rPr>
              <w:t>Le_all</w:t>
            </w:r>
            <w:proofErr w:type="spellEnd"/>
          </w:p>
        </w:tc>
        <w:tc>
          <w:tcPr>
            <w:tcW w:w="3024" w:type="dxa"/>
            <w:vAlign w:val="center"/>
          </w:tcPr>
          <w:p w14:paraId="1A795020" w14:textId="77777777" w:rsidR="00937B03" w:rsidRDefault="00000000">
            <w:r>
              <w:rPr>
                <w:rFonts w:ascii="Times New Roman" w:hAnsi="Times New Roman"/>
                <w:sz w:val="21"/>
              </w:rPr>
              <w:t>单元长度汇总向量</w:t>
            </w:r>
          </w:p>
        </w:tc>
        <w:tc>
          <w:tcPr>
            <w:tcW w:w="3024" w:type="dxa"/>
            <w:vAlign w:val="center"/>
          </w:tcPr>
          <w:p w14:paraId="3B039C37" w14:textId="77777777" w:rsidR="00937B03" w:rsidRDefault="00000000">
            <w:r>
              <w:rPr>
                <w:rFonts w:ascii="Times New Roman" w:hAnsi="Times New Roman"/>
                <w:sz w:val="21"/>
              </w:rPr>
              <w:t>存放所有单元长度。</w:t>
            </w:r>
          </w:p>
        </w:tc>
      </w:tr>
      <w:tr w:rsidR="00937B03" w14:paraId="78552492" w14:textId="77777777">
        <w:trPr>
          <w:jc w:val="center"/>
        </w:trPr>
        <w:tc>
          <w:tcPr>
            <w:tcW w:w="3024" w:type="dxa"/>
            <w:vAlign w:val="center"/>
          </w:tcPr>
          <w:p w14:paraId="74CE7D27" w14:textId="77777777" w:rsidR="00937B03" w:rsidRDefault="00000000">
            <w:r>
              <w:rPr>
                <w:rFonts w:ascii="Times New Roman" w:hAnsi="Times New Roman"/>
                <w:sz w:val="21"/>
              </w:rPr>
              <w:t>nodeResult</w:t>
            </w:r>
          </w:p>
        </w:tc>
        <w:tc>
          <w:tcPr>
            <w:tcW w:w="3024" w:type="dxa"/>
            <w:vAlign w:val="center"/>
          </w:tcPr>
          <w:p w14:paraId="30A42A98" w14:textId="77777777" w:rsidR="00937B03" w:rsidRDefault="00000000">
            <w:r>
              <w:rPr>
                <w:rFonts w:ascii="Times New Roman" w:hAnsi="Times New Roman"/>
                <w:sz w:val="21"/>
              </w:rPr>
              <w:t>节点结果表</w:t>
            </w:r>
          </w:p>
        </w:tc>
        <w:tc>
          <w:tcPr>
            <w:tcW w:w="3024" w:type="dxa"/>
            <w:vAlign w:val="center"/>
          </w:tcPr>
          <w:p w14:paraId="2502D293" w14:textId="77777777" w:rsidR="00937B03" w:rsidRDefault="00000000">
            <w:pPr>
              <w:rPr>
                <w:lang w:eastAsia="zh-CN"/>
              </w:rPr>
            </w:pPr>
            <w:r>
              <w:rPr>
                <w:rFonts w:ascii="Times New Roman" w:hAnsi="Times New Roman"/>
                <w:sz w:val="21"/>
                <w:lang w:eastAsia="zh-CN"/>
              </w:rPr>
              <w:t>输出节点编号、坐标和位移。</w:t>
            </w:r>
          </w:p>
        </w:tc>
      </w:tr>
      <w:tr w:rsidR="00937B03" w14:paraId="1960F83D" w14:textId="77777777">
        <w:trPr>
          <w:jc w:val="center"/>
        </w:trPr>
        <w:tc>
          <w:tcPr>
            <w:tcW w:w="3024" w:type="dxa"/>
            <w:vAlign w:val="center"/>
          </w:tcPr>
          <w:p w14:paraId="7568E6B4" w14:textId="77777777" w:rsidR="00937B03" w:rsidRDefault="00000000">
            <w:proofErr w:type="spellStart"/>
            <w:r>
              <w:rPr>
                <w:rFonts w:ascii="Times New Roman" w:hAnsi="Times New Roman"/>
                <w:sz w:val="21"/>
              </w:rPr>
              <w:t>elemResult</w:t>
            </w:r>
            <w:proofErr w:type="spellEnd"/>
          </w:p>
        </w:tc>
        <w:tc>
          <w:tcPr>
            <w:tcW w:w="3024" w:type="dxa"/>
            <w:vAlign w:val="center"/>
          </w:tcPr>
          <w:p w14:paraId="5467765C" w14:textId="77777777" w:rsidR="00937B03" w:rsidRDefault="00000000">
            <w:r>
              <w:rPr>
                <w:rFonts w:ascii="Times New Roman" w:hAnsi="Times New Roman"/>
                <w:sz w:val="21"/>
              </w:rPr>
              <w:t>单元结果表</w:t>
            </w:r>
          </w:p>
        </w:tc>
        <w:tc>
          <w:tcPr>
            <w:tcW w:w="3024" w:type="dxa"/>
            <w:vAlign w:val="center"/>
          </w:tcPr>
          <w:p w14:paraId="203481B6" w14:textId="77777777" w:rsidR="00937B03" w:rsidRDefault="00000000">
            <w:pPr>
              <w:rPr>
                <w:lang w:eastAsia="zh-CN"/>
              </w:rPr>
            </w:pPr>
            <w:r>
              <w:rPr>
                <w:rFonts w:ascii="Times New Roman" w:hAnsi="Times New Roman"/>
                <w:sz w:val="21"/>
                <w:lang w:eastAsia="zh-CN"/>
              </w:rPr>
              <w:t>输出单元编号、长度、应变、应力和内力。</w:t>
            </w:r>
          </w:p>
        </w:tc>
      </w:tr>
    </w:tbl>
    <w:p w14:paraId="381FFCD3" w14:textId="77777777" w:rsidR="00937B03" w:rsidRDefault="00000000">
      <w:pPr>
        <w:spacing w:before="240" w:after="0" w:line="300" w:lineRule="auto"/>
        <w:rPr>
          <w:lang w:eastAsia="zh-CN"/>
        </w:rPr>
      </w:pPr>
      <w:r>
        <w:rPr>
          <w:lang w:eastAsia="zh-CN"/>
        </w:rPr>
        <w:t>9、算例结果</w:t>
      </w:r>
    </w:p>
    <w:p w14:paraId="3E32FB20" w14:textId="77777777" w:rsidR="00937B03" w:rsidRDefault="00000000">
      <w:pPr>
        <w:spacing w:after="0" w:line="300" w:lineRule="auto"/>
        <w:ind w:firstLine="420"/>
        <w:jc w:val="both"/>
        <w:rPr>
          <w:lang w:eastAsia="zh-CN"/>
        </w:rPr>
      </w:pPr>
      <w:r>
        <w:rPr>
          <w:rFonts w:ascii="Times New Roman" w:hAnsi="Times New Roman"/>
          <w:lang w:eastAsia="zh-CN"/>
        </w:rPr>
        <w:t>本次程序验证采用任务</w:t>
      </w:r>
      <w:r>
        <w:rPr>
          <w:rFonts w:ascii="Times New Roman" w:hAnsi="Times New Roman"/>
          <w:lang w:eastAsia="zh-CN"/>
        </w:rPr>
        <w:t xml:space="preserve"> 2 </w:t>
      </w:r>
      <w:r>
        <w:rPr>
          <w:rFonts w:ascii="Times New Roman" w:hAnsi="Times New Roman"/>
          <w:lang w:eastAsia="zh-CN"/>
        </w:rPr>
        <w:t>中的一维等截面直杆</w:t>
      </w:r>
      <w:proofErr w:type="gramStart"/>
      <w:r>
        <w:rPr>
          <w:rFonts w:ascii="Times New Roman" w:hAnsi="Times New Roman"/>
          <w:lang w:eastAsia="zh-CN"/>
        </w:rPr>
        <w:t>受拉算例</w:t>
      </w:r>
      <w:proofErr w:type="gramEnd"/>
      <w:r>
        <w:rPr>
          <w:rFonts w:ascii="Times New Roman" w:hAnsi="Times New Roman"/>
          <w:lang w:eastAsia="zh-CN"/>
        </w:rPr>
        <w:t>。杆件长度为</w:t>
      </w:r>
      <w:r>
        <w:rPr>
          <w:rFonts w:ascii="Times New Roman" w:hAnsi="Times New Roman"/>
          <w:lang w:eastAsia="zh-CN"/>
        </w:rPr>
        <w:t xml:space="preserve"> 600 mm</w:t>
      </w:r>
      <w:r>
        <w:rPr>
          <w:rFonts w:ascii="Times New Roman" w:hAnsi="Times New Roman"/>
          <w:lang w:eastAsia="zh-CN"/>
        </w:rPr>
        <w:t>，截面面积为</w:t>
      </w:r>
      <w:r>
        <w:rPr>
          <w:rFonts w:ascii="Times New Roman" w:hAnsi="Times New Roman"/>
          <w:lang w:eastAsia="zh-CN"/>
        </w:rPr>
        <w:t xml:space="preserve"> 200 mm²</w:t>
      </w:r>
      <w:r>
        <w:rPr>
          <w:rFonts w:ascii="Times New Roman" w:hAnsi="Times New Roman"/>
          <w:lang w:eastAsia="zh-CN"/>
        </w:rPr>
        <w:t>，弹性模量为</w:t>
      </w:r>
      <w:r>
        <w:rPr>
          <w:rFonts w:ascii="Times New Roman" w:hAnsi="Times New Roman"/>
          <w:lang w:eastAsia="zh-CN"/>
        </w:rPr>
        <w:t xml:space="preserve"> 200 </w:t>
      </w:r>
      <w:proofErr w:type="spellStart"/>
      <w:r>
        <w:rPr>
          <w:rFonts w:ascii="Times New Roman" w:hAnsi="Times New Roman"/>
          <w:lang w:eastAsia="zh-CN"/>
        </w:rPr>
        <w:t>GPa</w:t>
      </w:r>
      <w:proofErr w:type="spellEnd"/>
      <w:r>
        <w:rPr>
          <w:rFonts w:ascii="Times New Roman" w:hAnsi="Times New Roman"/>
          <w:lang w:eastAsia="zh-CN"/>
        </w:rPr>
        <w:t xml:space="preserve"> = 200000 N/mm²</w:t>
      </w:r>
      <w:r>
        <w:rPr>
          <w:rFonts w:ascii="Times New Roman" w:hAnsi="Times New Roman"/>
          <w:lang w:eastAsia="zh-CN"/>
        </w:rPr>
        <w:t>，右端受到轴向拉力</w:t>
      </w:r>
      <w:r>
        <w:rPr>
          <w:rFonts w:ascii="Times New Roman" w:hAnsi="Times New Roman"/>
          <w:lang w:eastAsia="zh-CN"/>
        </w:rPr>
        <w:t xml:space="preserve"> 20 </w:t>
      </w:r>
      <w:proofErr w:type="spellStart"/>
      <w:r>
        <w:rPr>
          <w:rFonts w:ascii="Times New Roman" w:hAnsi="Times New Roman"/>
          <w:lang w:eastAsia="zh-CN"/>
        </w:rPr>
        <w:t>kN</w:t>
      </w:r>
      <w:proofErr w:type="spellEnd"/>
      <w:r>
        <w:rPr>
          <w:rFonts w:ascii="Times New Roman" w:hAnsi="Times New Roman"/>
          <w:lang w:eastAsia="zh-CN"/>
        </w:rPr>
        <w:t xml:space="preserve"> = 20000 N</w:t>
      </w:r>
      <w:r>
        <w:rPr>
          <w:rFonts w:ascii="Times New Roman" w:hAnsi="Times New Roman"/>
          <w:lang w:eastAsia="zh-CN"/>
        </w:rPr>
        <w:t>，左端固定。任务</w:t>
      </w:r>
      <w:r>
        <w:rPr>
          <w:rFonts w:ascii="Times New Roman" w:hAnsi="Times New Roman"/>
          <w:lang w:eastAsia="zh-CN"/>
        </w:rPr>
        <w:t xml:space="preserve"> 2 </w:t>
      </w:r>
      <w:r>
        <w:rPr>
          <w:rFonts w:ascii="Times New Roman" w:hAnsi="Times New Roman"/>
          <w:lang w:eastAsia="zh-CN"/>
        </w:rPr>
        <w:t>手算中将杆件划分为</w:t>
      </w:r>
      <w:r>
        <w:rPr>
          <w:rFonts w:ascii="Times New Roman" w:hAnsi="Times New Roman"/>
          <w:lang w:eastAsia="zh-CN"/>
        </w:rPr>
        <w:t xml:space="preserve"> 2 </w:t>
      </w:r>
      <w:proofErr w:type="gramStart"/>
      <w:r>
        <w:rPr>
          <w:rFonts w:ascii="Times New Roman" w:hAnsi="Times New Roman"/>
          <w:lang w:eastAsia="zh-CN"/>
        </w:rPr>
        <w:t>个</w:t>
      </w:r>
      <w:proofErr w:type="gramEnd"/>
      <w:r>
        <w:rPr>
          <w:rFonts w:ascii="Times New Roman" w:hAnsi="Times New Roman"/>
          <w:lang w:eastAsia="zh-CN"/>
        </w:rPr>
        <w:t>等长单元，计算得到右端位移为</w:t>
      </w:r>
      <w:r>
        <w:rPr>
          <w:rFonts w:ascii="Times New Roman" w:hAnsi="Times New Roman"/>
          <w:lang w:eastAsia="zh-CN"/>
        </w:rPr>
        <w:t xml:space="preserve"> 0.30 mm</w:t>
      </w:r>
      <w:r>
        <w:rPr>
          <w:rFonts w:ascii="Times New Roman" w:hAnsi="Times New Roman"/>
          <w:lang w:eastAsia="zh-CN"/>
        </w:rPr>
        <w:t>，各单元应变为</w:t>
      </w:r>
      <w:r>
        <w:rPr>
          <w:rFonts w:ascii="Times New Roman" w:hAnsi="Times New Roman"/>
          <w:lang w:eastAsia="zh-CN"/>
        </w:rPr>
        <w:t xml:space="preserve"> 0.0005</w:t>
      </w:r>
      <w:r>
        <w:rPr>
          <w:rFonts w:ascii="Times New Roman" w:hAnsi="Times New Roman"/>
          <w:lang w:eastAsia="zh-CN"/>
        </w:rPr>
        <w:t>，各单元应力为</w:t>
      </w:r>
      <w:r>
        <w:rPr>
          <w:rFonts w:ascii="Times New Roman" w:hAnsi="Times New Roman"/>
          <w:lang w:eastAsia="zh-CN"/>
        </w:rPr>
        <w:t xml:space="preserve"> 100 MPa</w:t>
      </w:r>
      <w:r>
        <w:rPr>
          <w:rFonts w:ascii="Times New Roman" w:hAnsi="Times New Roman"/>
          <w:lang w:eastAsia="zh-CN"/>
        </w:rPr>
        <w:t>。</w:t>
      </w:r>
    </w:p>
    <w:p w14:paraId="44D8D79C" w14:textId="77777777" w:rsidR="00937B03" w:rsidRDefault="00000000">
      <w:pPr>
        <w:spacing w:after="0" w:line="300" w:lineRule="auto"/>
        <w:ind w:firstLine="420"/>
        <w:jc w:val="both"/>
        <w:rPr>
          <w:lang w:eastAsia="zh-CN"/>
        </w:rPr>
      </w:pPr>
      <w:r>
        <w:rPr>
          <w:rFonts w:ascii="Times New Roman" w:hAnsi="Times New Roman"/>
          <w:lang w:eastAsia="zh-CN"/>
        </w:rPr>
        <w:t>本程序验证时将同一根杆划分为</w:t>
      </w:r>
      <w:r>
        <w:rPr>
          <w:rFonts w:ascii="Times New Roman" w:hAnsi="Times New Roman"/>
          <w:lang w:eastAsia="zh-CN"/>
        </w:rPr>
        <w:t xml:space="preserve"> 3 </w:t>
      </w:r>
      <w:proofErr w:type="gramStart"/>
      <w:r>
        <w:rPr>
          <w:rFonts w:ascii="Times New Roman" w:hAnsi="Times New Roman"/>
          <w:lang w:eastAsia="zh-CN"/>
        </w:rPr>
        <w:t>个</w:t>
      </w:r>
      <w:proofErr w:type="gramEnd"/>
      <w:r>
        <w:rPr>
          <w:rFonts w:ascii="Times New Roman" w:hAnsi="Times New Roman"/>
          <w:lang w:eastAsia="zh-CN"/>
        </w:rPr>
        <w:t>等长单元。由于杆件为等截面直杆，材料均匀，且只受右端轴向集中拉力作用，</w:t>
      </w:r>
      <w:proofErr w:type="gramStart"/>
      <w:r>
        <w:rPr>
          <w:rFonts w:ascii="Times New Roman" w:hAnsi="Times New Roman"/>
          <w:lang w:eastAsia="zh-CN"/>
        </w:rPr>
        <w:t>所以杆内轴力</w:t>
      </w:r>
      <w:proofErr w:type="gramEnd"/>
      <w:r>
        <w:rPr>
          <w:rFonts w:ascii="Times New Roman" w:hAnsi="Times New Roman"/>
          <w:lang w:eastAsia="zh-CN"/>
        </w:rPr>
        <w:t>沿全长保持不变，位移沿杆长呈线性分布。因此，虽然程序中的单元数量与任务</w:t>
      </w:r>
      <w:r>
        <w:rPr>
          <w:rFonts w:ascii="Times New Roman" w:hAnsi="Times New Roman"/>
          <w:lang w:eastAsia="zh-CN"/>
        </w:rPr>
        <w:t xml:space="preserve"> 2 </w:t>
      </w:r>
      <w:r>
        <w:rPr>
          <w:rFonts w:ascii="Times New Roman" w:hAnsi="Times New Roman"/>
          <w:lang w:eastAsia="zh-CN"/>
        </w:rPr>
        <w:t>手算中的单元数量不同，但右端总伸长量和单元应力应保持一致。</w:t>
      </w:r>
    </w:p>
    <w:p w14:paraId="4DD46578" w14:textId="77777777" w:rsidR="00937B03" w:rsidRDefault="00000000">
      <w:pPr>
        <w:spacing w:after="0" w:line="300" w:lineRule="auto"/>
        <w:ind w:firstLine="420"/>
        <w:jc w:val="both"/>
        <w:rPr>
          <w:lang w:eastAsia="zh-CN"/>
        </w:rPr>
      </w:pPr>
      <w:r>
        <w:rPr>
          <w:rFonts w:ascii="Times New Roman" w:hAnsi="Times New Roman"/>
          <w:lang w:eastAsia="zh-CN"/>
        </w:rPr>
        <w:t>程序计算得到的节点位移为：</w:t>
      </w:r>
      <w:r>
        <w:rPr>
          <w:rFonts w:ascii="Times New Roman" w:hAnsi="Times New Roman"/>
          <w:lang w:eastAsia="zh-CN"/>
        </w:rPr>
        <w:t>u1 = 0 mm</w:t>
      </w:r>
      <w:r>
        <w:rPr>
          <w:rFonts w:ascii="Times New Roman" w:hAnsi="Times New Roman"/>
          <w:lang w:eastAsia="zh-CN"/>
        </w:rPr>
        <w:t>，</w:t>
      </w:r>
      <w:r>
        <w:rPr>
          <w:rFonts w:ascii="Times New Roman" w:hAnsi="Times New Roman"/>
          <w:lang w:eastAsia="zh-CN"/>
        </w:rPr>
        <w:t>u2 = 0.10 mm</w:t>
      </w:r>
      <w:r>
        <w:rPr>
          <w:rFonts w:ascii="Times New Roman" w:hAnsi="Times New Roman"/>
          <w:lang w:eastAsia="zh-CN"/>
        </w:rPr>
        <w:t>，</w:t>
      </w:r>
      <w:r>
        <w:rPr>
          <w:rFonts w:ascii="Times New Roman" w:hAnsi="Times New Roman"/>
          <w:lang w:eastAsia="zh-CN"/>
        </w:rPr>
        <w:t>u3 = 0.20 mm</w:t>
      </w:r>
      <w:r>
        <w:rPr>
          <w:rFonts w:ascii="Times New Roman" w:hAnsi="Times New Roman"/>
          <w:lang w:eastAsia="zh-CN"/>
        </w:rPr>
        <w:t>，</w:t>
      </w:r>
      <w:r>
        <w:rPr>
          <w:rFonts w:ascii="Times New Roman" w:hAnsi="Times New Roman"/>
          <w:lang w:eastAsia="zh-CN"/>
        </w:rPr>
        <w:t>u4 = 0.30 mm</w:t>
      </w:r>
      <w:r>
        <w:rPr>
          <w:rFonts w:ascii="Times New Roman" w:hAnsi="Times New Roman"/>
          <w:lang w:eastAsia="zh-CN"/>
        </w:rPr>
        <w:t>。</w:t>
      </w:r>
    </w:p>
    <w:p w14:paraId="684598B7" w14:textId="77777777" w:rsidR="00937B03" w:rsidRDefault="00000000">
      <w:pPr>
        <w:spacing w:after="0" w:line="300" w:lineRule="auto"/>
        <w:ind w:firstLine="420"/>
        <w:jc w:val="both"/>
        <w:rPr>
          <w:lang w:eastAsia="zh-CN"/>
        </w:rPr>
      </w:pPr>
      <w:r>
        <w:rPr>
          <w:rFonts w:ascii="Times New Roman" w:hAnsi="Times New Roman"/>
          <w:lang w:eastAsia="zh-CN"/>
        </w:rPr>
        <w:lastRenderedPageBreak/>
        <w:t>程序计算得到的单元应变、应力和内力为：</w:t>
      </w:r>
      <w:r>
        <w:rPr>
          <w:rFonts w:ascii="Times New Roman" w:hAnsi="Times New Roman"/>
        </w:rPr>
        <w:t>ε</w:t>
      </w:r>
      <w:r>
        <w:rPr>
          <w:rFonts w:ascii="Times New Roman" w:hAnsi="Times New Roman"/>
          <w:lang w:eastAsia="zh-CN"/>
        </w:rPr>
        <w:t xml:space="preserve">1 = </w:t>
      </w:r>
      <w:r>
        <w:rPr>
          <w:rFonts w:ascii="Times New Roman" w:hAnsi="Times New Roman"/>
        </w:rPr>
        <w:t>ε</w:t>
      </w:r>
      <w:r>
        <w:rPr>
          <w:rFonts w:ascii="Times New Roman" w:hAnsi="Times New Roman"/>
          <w:lang w:eastAsia="zh-CN"/>
        </w:rPr>
        <w:t xml:space="preserve">2 = </w:t>
      </w:r>
      <w:r>
        <w:rPr>
          <w:rFonts w:ascii="Times New Roman" w:hAnsi="Times New Roman"/>
        </w:rPr>
        <w:t>ε</w:t>
      </w:r>
      <w:r>
        <w:rPr>
          <w:rFonts w:ascii="Times New Roman" w:hAnsi="Times New Roman"/>
          <w:lang w:eastAsia="zh-CN"/>
        </w:rPr>
        <w:t>3 = 0.0005</w:t>
      </w:r>
      <w:r>
        <w:rPr>
          <w:rFonts w:ascii="Times New Roman" w:hAnsi="Times New Roman"/>
          <w:lang w:eastAsia="zh-CN"/>
        </w:rPr>
        <w:t>，</w:t>
      </w:r>
      <w:r>
        <w:rPr>
          <w:rFonts w:ascii="Times New Roman" w:hAnsi="Times New Roman"/>
        </w:rPr>
        <w:t>σ</w:t>
      </w:r>
      <w:r>
        <w:rPr>
          <w:rFonts w:ascii="Times New Roman" w:hAnsi="Times New Roman"/>
          <w:lang w:eastAsia="zh-CN"/>
        </w:rPr>
        <w:t xml:space="preserve">1 = </w:t>
      </w:r>
      <w:r>
        <w:rPr>
          <w:rFonts w:ascii="Times New Roman" w:hAnsi="Times New Roman"/>
        </w:rPr>
        <w:t>σ</w:t>
      </w:r>
      <w:r>
        <w:rPr>
          <w:rFonts w:ascii="Times New Roman" w:hAnsi="Times New Roman"/>
          <w:lang w:eastAsia="zh-CN"/>
        </w:rPr>
        <w:t xml:space="preserve">2 = </w:t>
      </w:r>
      <w:r>
        <w:rPr>
          <w:rFonts w:ascii="Times New Roman" w:hAnsi="Times New Roman"/>
        </w:rPr>
        <w:t>σ</w:t>
      </w:r>
      <w:r>
        <w:rPr>
          <w:rFonts w:ascii="Times New Roman" w:hAnsi="Times New Roman"/>
          <w:lang w:eastAsia="zh-CN"/>
        </w:rPr>
        <w:t>3 = 100 MPa</w:t>
      </w:r>
      <w:r>
        <w:rPr>
          <w:rFonts w:ascii="Times New Roman" w:hAnsi="Times New Roman"/>
          <w:lang w:eastAsia="zh-CN"/>
        </w:rPr>
        <w:t>，</w:t>
      </w:r>
      <w:r>
        <w:rPr>
          <w:rFonts w:ascii="Times New Roman" w:hAnsi="Times New Roman"/>
          <w:lang w:eastAsia="zh-CN"/>
        </w:rPr>
        <w:t>N1 = N2 = N3 = 20000 N</w:t>
      </w:r>
      <w:r>
        <w:rPr>
          <w:rFonts w:ascii="Times New Roman" w:hAnsi="Times New Roman"/>
          <w:lang w:eastAsia="zh-CN"/>
        </w:rPr>
        <w:t>。</w:t>
      </w:r>
    </w:p>
    <w:p w14:paraId="51008271" w14:textId="77777777" w:rsidR="00937B03" w:rsidRDefault="00000000">
      <w:pPr>
        <w:spacing w:after="0" w:line="300" w:lineRule="auto"/>
        <w:ind w:firstLine="420"/>
        <w:jc w:val="both"/>
        <w:rPr>
          <w:lang w:eastAsia="zh-CN"/>
        </w:rPr>
      </w:pPr>
      <w:r>
        <w:rPr>
          <w:rFonts w:ascii="Times New Roman" w:hAnsi="Times New Roman"/>
          <w:lang w:eastAsia="zh-CN"/>
        </w:rPr>
        <w:t>与任务</w:t>
      </w:r>
      <w:r>
        <w:rPr>
          <w:rFonts w:ascii="Times New Roman" w:hAnsi="Times New Roman"/>
          <w:lang w:eastAsia="zh-CN"/>
        </w:rPr>
        <w:t xml:space="preserve"> 2 </w:t>
      </w:r>
      <w:r>
        <w:rPr>
          <w:rFonts w:ascii="Times New Roman" w:hAnsi="Times New Roman"/>
          <w:lang w:eastAsia="zh-CN"/>
        </w:rPr>
        <w:t>手算结果相比，程序计算得到的右端位移同样为</w:t>
      </w:r>
      <w:r>
        <w:rPr>
          <w:rFonts w:ascii="Times New Roman" w:hAnsi="Times New Roman"/>
          <w:lang w:eastAsia="zh-CN"/>
        </w:rPr>
        <w:t xml:space="preserve"> 0.30 mm</w:t>
      </w:r>
      <w:r>
        <w:rPr>
          <w:rFonts w:ascii="Times New Roman" w:hAnsi="Times New Roman"/>
          <w:lang w:eastAsia="zh-CN"/>
        </w:rPr>
        <w:t>，单元应力同样为</w:t>
      </w:r>
      <w:r>
        <w:rPr>
          <w:rFonts w:ascii="Times New Roman" w:hAnsi="Times New Roman"/>
          <w:lang w:eastAsia="zh-CN"/>
        </w:rPr>
        <w:t xml:space="preserve"> 100 MPa</w:t>
      </w:r>
      <w:r>
        <w:rPr>
          <w:rFonts w:ascii="Times New Roman" w:hAnsi="Times New Roman"/>
          <w:lang w:eastAsia="zh-CN"/>
        </w:rPr>
        <w:t>。根据材料力学解析公式，等截面轴向拉杆的总伸长量和应力分别为：</w:t>
      </w:r>
    </w:p>
    <w:p w14:paraId="1B98FA5A" w14:textId="1E2FAA2F" w:rsidR="00937B03" w:rsidRPr="00955E72" w:rsidRDefault="00955E72" w:rsidP="00955E72">
      <w:pPr>
        <w:tabs>
          <w:tab w:val="right" w:pos="8844"/>
        </w:tabs>
        <w:spacing w:before="120" w:after="120" w:line="240" w:lineRule="auto"/>
        <w:jc w:val="center"/>
        <w:rPr>
          <w:szCs w:val="24"/>
        </w:rPr>
      </w:pPr>
      <w:r>
        <w:rPr>
          <w:rFonts w:hint="eastAsia"/>
          <w:lang w:eastAsia="zh-CN"/>
        </w:rPr>
        <w:t xml:space="preserve">                         </w:t>
      </w:r>
      <w:r w:rsidRPr="00955E72">
        <w:rPr>
          <w:rFonts w:hint="eastAsia"/>
          <w:szCs w:val="24"/>
          <w:lang w:eastAsia="zh-CN"/>
        </w:rPr>
        <w:t xml:space="preserve">    </w:t>
      </w:r>
      <m:oMath>
        <m:r>
          <w:rPr>
            <w:rFonts w:ascii="Cambria Math" w:hAnsi="Cambria Math"/>
            <w:szCs w:val="24"/>
          </w:rPr>
          <m:t>ΔL=</m:t>
        </m:r>
        <m:f>
          <m:fPr>
            <m:ctrlPr>
              <w:rPr>
                <w:rFonts w:ascii="Cambria Math" w:hAnsi="Cambria Math"/>
                <w:szCs w:val="24"/>
              </w:rPr>
            </m:ctrlPr>
          </m:fPr>
          <m:num>
            <m:r>
              <w:rPr>
                <w:rFonts w:ascii="Cambria Math" w:hAnsi="Cambria Math"/>
                <w:szCs w:val="24"/>
              </w:rPr>
              <m:t>FL</m:t>
            </m:r>
          </m:num>
          <m:den>
            <m:r>
              <w:rPr>
                <w:rFonts w:ascii="Cambria Math" w:hAnsi="Cambria Math"/>
                <w:szCs w:val="24"/>
              </w:rPr>
              <m:t>EA</m:t>
            </m:r>
          </m:den>
        </m:f>
      </m:oMath>
      <w:r w:rsidRPr="00955E72">
        <w:rPr>
          <w:rFonts w:hint="eastAsia"/>
          <w:szCs w:val="24"/>
          <w:lang w:eastAsia="zh-CN"/>
        </w:rPr>
        <w:t xml:space="preserve">                            </w:t>
      </w:r>
      <w:r w:rsidR="00000000" w:rsidRPr="00955E72">
        <w:rPr>
          <w:rFonts w:ascii="Times New Roman" w:eastAsia="Times New Roman" w:hAnsi="Times New Roman"/>
          <w:szCs w:val="24"/>
        </w:rPr>
        <w:t>（3-2）</w:t>
      </w:r>
    </w:p>
    <w:p w14:paraId="56C9053E" w14:textId="579C0497" w:rsidR="00937B03" w:rsidRPr="00955E72" w:rsidRDefault="00955E72" w:rsidP="00955E72">
      <w:pPr>
        <w:tabs>
          <w:tab w:val="right" w:pos="8844"/>
        </w:tabs>
        <w:spacing w:before="120" w:after="120" w:line="240" w:lineRule="auto"/>
        <w:jc w:val="center"/>
        <w:rPr>
          <w:szCs w:val="24"/>
        </w:rPr>
      </w:pPr>
      <w:r w:rsidRPr="00955E72">
        <w:rPr>
          <w:rFonts w:hint="eastAsia"/>
          <w:szCs w:val="24"/>
          <w:lang w:eastAsia="zh-CN"/>
        </w:rPr>
        <w:t xml:space="preserve">                              </w:t>
      </w:r>
      <m:oMath>
        <m:r>
          <w:rPr>
            <w:rFonts w:ascii="Cambria Math" w:hAnsi="Cambria Math"/>
            <w:szCs w:val="24"/>
          </w:rPr>
          <m:t>σ=</m:t>
        </m:r>
        <m:f>
          <m:fPr>
            <m:ctrlPr>
              <w:rPr>
                <w:rFonts w:ascii="Cambria Math" w:hAnsi="Cambria Math"/>
                <w:i/>
                <w:szCs w:val="24"/>
              </w:rPr>
            </m:ctrlPr>
          </m:fPr>
          <m:num>
            <m:r>
              <w:rPr>
                <w:rFonts w:ascii="Cambria Math" w:hAnsi="Cambria Math"/>
                <w:szCs w:val="24"/>
              </w:rPr>
              <m:t>F</m:t>
            </m:r>
          </m:num>
          <m:den>
            <m:r>
              <w:rPr>
                <w:rFonts w:ascii="Cambria Math" w:hAnsi="Cambria Math"/>
                <w:szCs w:val="24"/>
              </w:rPr>
              <m:t>A</m:t>
            </m:r>
          </m:den>
        </m:f>
      </m:oMath>
      <w:r w:rsidRPr="00955E72">
        <w:rPr>
          <w:rFonts w:ascii="Cambria Math" w:hAnsi="Cambria Math" w:hint="eastAsia"/>
          <w:i/>
          <w:szCs w:val="24"/>
          <w:lang w:eastAsia="zh-CN"/>
        </w:rPr>
        <w:t xml:space="preserve">                                                                  </w:t>
      </w:r>
      <w:r w:rsidR="00000000" w:rsidRPr="00955E72">
        <w:rPr>
          <w:rFonts w:cs="宋体" w:hint="eastAsia"/>
          <w:szCs w:val="24"/>
        </w:rPr>
        <w:t>（</w:t>
      </w:r>
      <w:r w:rsidR="00000000" w:rsidRPr="00955E72">
        <w:rPr>
          <w:rFonts w:ascii="Times New Roman" w:eastAsia="Times New Roman" w:hAnsi="Times New Roman"/>
          <w:szCs w:val="24"/>
        </w:rPr>
        <w:t>3-3</w:t>
      </w:r>
      <w:r w:rsidR="00000000" w:rsidRPr="00955E72">
        <w:rPr>
          <w:rFonts w:cs="宋体" w:hint="eastAsia"/>
          <w:szCs w:val="24"/>
        </w:rPr>
        <w:t>）</w:t>
      </w:r>
    </w:p>
    <w:p w14:paraId="78DAFE5A" w14:textId="77777777" w:rsidR="00937B03" w:rsidRDefault="00000000">
      <w:pPr>
        <w:spacing w:after="0" w:line="300" w:lineRule="auto"/>
        <w:ind w:firstLine="420"/>
        <w:jc w:val="both"/>
        <w:rPr>
          <w:lang w:eastAsia="zh-CN"/>
        </w:rPr>
      </w:pPr>
      <w:r>
        <w:rPr>
          <w:rFonts w:ascii="Times New Roman" w:hAnsi="Times New Roman"/>
          <w:lang w:eastAsia="zh-CN"/>
        </w:rPr>
        <w:t>代入本题数据可得</w:t>
      </w:r>
      <w:r>
        <w:rPr>
          <w:rFonts w:ascii="Times New Roman" w:hAnsi="Times New Roman"/>
          <w:lang w:eastAsia="zh-CN"/>
        </w:rPr>
        <w:t xml:space="preserve"> </w:t>
      </w:r>
      <w:r>
        <w:rPr>
          <w:rFonts w:ascii="Times New Roman" w:hAnsi="Times New Roman"/>
        </w:rPr>
        <w:t>Δ</w:t>
      </w:r>
      <w:r>
        <w:rPr>
          <w:rFonts w:ascii="Times New Roman" w:hAnsi="Times New Roman"/>
          <w:lang w:eastAsia="zh-CN"/>
        </w:rPr>
        <w:t>L = 0.30 mm</w:t>
      </w:r>
      <w:r>
        <w:rPr>
          <w:rFonts w:ascii="Times New Roman" w:hAnsi="Times New Roman"/>
          <w:lang w:eastAsia="zh-CN"/>
        </w:rPr>
        <w:t>，</w:t>
      </w:r>
      <w:r>
        <w:rPr>
          <w:rFonts w:ascii="Times New Roman" w:hAnsi="Times New Roman"/>
        </w:rPr>
        <w:t>σ</w:t>
      </w:r>
      <w:r>
        <w:rPr>
          <w:rFonts w:ascii="Times New Roman" w:hAnsi="Times New Roman"/>
          <w:lang w:eastAsia="zh-CN"/>
        </w:rPr>
        <w:t xml:space="preserve"> = 100 MPa</w:t>
      </w:r>
      <w:r>
        <w:rPr>
          <w:rFonts w:ascii="Times New Roman" w:hAnsi="Times New Roman"/>
          <w:lang w:eastAsia="zh-CN"/>
        </w:rPr>
        <w:t>，这与程序结果和手算结果均一致。相关轴向拉伸变形关系中，杆件伸长量与载荷和长度成正比，与弹性模量和截面面积成反比。</w:t>
      </w:r>
    </w:p>
    <w:p w14:paraId="045CB2F1" w14:textId="77777777" w:rsidR="00937B03" w:rsidRDefault="00000000">
      <w:pPr>
        <w:spacing w:after="0" w:line="300" w:lineRule="auto"/>
        <w:ind w:firstLine="420"/>
        <w:jc w:val="both"/>
        <w:rPr>
          <w:lang w:eastAsia="zh-CN"/>
        </w:rPr>
      </w:pPr>
      <w:r>
        <w:rPr>
          <w:rFonts w:ascii="Times New Roman" w:hAnsi="Times New Roman"/>
          <w:lang w:eastAsia="zh-CN"/>
        </w:rPr>
        <w:t>因此可以说明，本程序能够正确完成一维杆有限元计算。由于本题的真实位移场本身为线性分布，而一维二节点线性杆单元能够准确表示这种线性位移场，所以无论划分为</w:t>
      </w:r>
      <w:r>
        <w:rPr>
          <w:rFonts w:ascii="Times New Roman" w:hAnsi="Times New Roman"/>
          <w:lang w:eastAsia="zh-CN"/>
        </w:rPr>
        <w:t xml:space="preserve"> 2 </w:t>
      </w:r>
      <w:proofErr w:type="gramStart"/>
      <w:r>
        <w:rPr>
          <w:rFonts w:ascii="Times New Roman" w:hAnsi="Times New Roman"/>
          <w:lang w:eastAsia="zh-CN"/>
        </w:rPr>
        <w:t>个</w:t>
      </w:r>
      <w:proofErr w:type="gramEnd"/>
      <w:r>
        <w:rPr>
          <w:rFonts w:ascii="Times New Roman" w:hAnsi="Times New Roman"/>
          <w:lang w:eastAsia="zh-CN"/>
        </w:rPr>
        <w:t>单元还是</w:t>
      </w:r>
      <w:r>
        <w:rPr>
          <w:rFonts w:ascii="Times New Roman" w:hAnsi="Times New Roman"/>
          <w:lang w:eastAsia="zh-CN"/>
        </w:rPr>
        <w:t xml:space="preserve"> 3 </w:t>
      </w:r>
      <w:proofErr w:type="gramStart"/>
      <w:r>
        <w:rPr>
          <w:rFonts w:ascii="Times New Roman" w:hAnsi="Times New Roman"/>
          <w:lang w:eastAsia="zh-CN"/>
        </w:rPr>
        <w:t>个</w:t>
      </w:r>
      <w:proofErr w:type="gramEnd"/>
      <w:r>
        <w:rPr>
          <w:rFonts w:ascii="Times New Roman" w:hAnsi="Times New Roman"/>
          <w:lang w:eastAsia="zh-CN"/>
        </w:rPr>
        <w:t>单元，最终右端位移和单元应力结果都与手算及解析解一致。</w:t>
      </w:r>
    </w:p>
    <w:p w14:paraId="73497EEC" w14:textId="77777777" w:rsidR="00937B03" w:rsidRDefault="00000000">
      <w:pPr>
        <w:jc w:val="center"/>
      </w:pPr>
      <w:r>
        <w:rPr>
          <w:noProof/>
        </w:rPr>
        <w:drawing>
          <wp:inline distT="0" distB="0" distL="0" distR="0" wp14:anchorId="133CBE3A" wp14:editId="1C5A70D8">
            <wp:extent cx="5580000" cy="34869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7067D" w14:textId="77777777" w:rsidR="00937B03" w:rsidRDefault="00000000">
      <w:pPr>
        <w:spacing w:before="120" w:after="240" w:line="240" w:lineRule="auto"/>
        <w:jc w:val="center"/>
        <w:rPr>
          <w:lang w:eastAsia="zh-CN"/>
        </w:rPr>
      </w:pPr>
      <w:r>
        <w:rPr>
          <w:rFonts w:ascii="Times New Roman" w:hAnsi="Times New Roman"/>
          <w:sz w:val="21"/>
          <w:lang w:eastAsia="zh-CN"/>
        </w:rPr>
        <w:t>图</w:t>
      </w:r>
      <w:r>
        <w:rPr>
          <w:rFonts w:ascii="Times New Roman" w:hAnsi="Times New Roman"/>
          <w:sz w:val="21"/>
          <w:lang w:eastAsia="zh-CN"/>
        </w:rPr>
        <w:t xml:space="preserve">3-5  </w:t>
      </w:r>
      <w:r>
        <w:rPr>
          <w:rFonts w:ascii="Times New Roman" w:hAnsi="Times New Roman"/>
          <w:sz w:val="21"/>
          <w:lang w:eastAsia="zh-CN"/>
        </w:rPr>
        <w:t>算例输出结果</w:t>
      </w:r>
    </w:p>
    <w:p w14:paraId="6DE0D2D5" w14:textId="77777777" w:rsidR="00937B03" w:rsidRDefault="00000000">
      <w:pPr>
        <w:spacing w:before="240" w:after="0" w:line="300" w:lineRule="auto"/>
        <w:rPr>
          <w:lang w:eastAsia="zh-CN"/>
        </w:rPr>
      </w:pPr>
      <w:r>
        <w:rPr>
          <w:lang w:eastAsia="zh-CN"/>
        </w:rPr>
        <w:t>9.1  测试算例</w:t>
      </w:r>
    </w:p>
    <w:p w14:paraId="65052505" w14:textId="77777777" w:rsidR="00937B03" w:rsidRDefault="00000000">
      <w:pPr>
        <w:spacing w:after="0" w:line="300" w:lineRule="auto"/>
        <w:ind w:firstLine="420"/>
        <w:jc w:val="both"/>
        <w:rPr>
          <w:lang w:eastAsia="zh-CN"/>
        </w:rPr>
      </w:pPr>
      <w:r>
        <w:rPr>
          <w:rFonts w:ascii="Times New Roman" w:hAnsi="Times New Roman"/>
          <w:lang w:eastAsia="zh-CN"/>
        </w:rPr>
        <w:t>算例</w:t>
      </w:r>
      <w:r>
        <w:rPr>
          <w:rFonts w:ascii="Times New Roman" w:hAnsi="Times New Roman"/>
          <w:lang w:eastAsia="zh-CN"/>
        </w:rPr>
        <w:t xml:space="preserve"> 1</w:t>
      </w:r>
      <w:r>
        <w:rPr>
          <w:rFonts w:ascii="Times New Roman" w:hAnsi="Times New Roman"/>
          <w:lang w:eastAsia="zh-CN"/>
        </w:rPr>
        <w:t>：三单元等截面直杆受拉问题。一根一维等截面直杆，左端固定，右端受到轴向拉力。杆长为</w:t>
      </w:r>
      <w:r>
        <w:rPr>
          <w:rFonts w:ascii="Times New Roman" w:hAnsi="Times New Roman"/>
          <w:lang w:eastAsia="zh-CN"/>
        </w:rPr>
        <w:t xml:space="preserve"> L = 600 mm</w:t>
      </w:r>
      <w:r>
        <w:rPr>
          <w:rFonts w:ascii="Times New Roman" w:hAnsi="Times New Roman"/>
          <w:lang w:eastAsia="zh-CN"/>
        </w:rPr>
        <w:t>，截面面积为</w:t>
      </w:r>
      <w:r>
        <w:rPr>
          <w:rFonts w:ascii="Times New Roman" w:hAnsi="Times New Roman"/>
          <w:lang w:eastAsia="zh-CN"/>
        </w:rPr>
        <w:t xml:space="preserve"> A = 200 mm²</w:t>
      </w:r>
      <w:r>
        <w:rPr>
          <w:rFonts w:ascii="Times New Roman" w:hAnsi="Times New Roman"/>
          <w:lang w:eastAsia="zh-CN"/>
        </w:rPr>
        <w:t>，弹性模量为</w:t>
      </w:r>
      <w:r>
        <w:rPr>
          <w:rFonts w:ascii="Times New Roman" w:hAnsi="Times New Roman"/>
          <w:lang w:eastAsia="zh-CN"/>
        </w:rPr>
        <w:t xml:space="preserve"> E = 200 </w:t>
      </w:r>
      <w:proofErr w:type="spellStart"/>
      <w:r>
        <w:rPr>
          <w:rFonts w:ascii="Times New Roman" w:hAnsi="Times New Roman"/>
          <w:lang w:eastAsia="zh-CN"/>
        </w:rPr>
        <w:t>GPa</w:t>
      </w:r>
      <w:proofErr w:type="spellEnd"/>
      <w:r>
        <w:rPr>
          <w:rFonts w:ascii="Times New Roman" w:hAnsi="Times New Roman"/>
          <w:lang w:eastAsia="zh-CN"/>
        </w:rPr>
        <w:t>，右端拉力为</w:t>
      </w:r>
      <w:r>
        <w:rPr>
          <w:rFonts w:ascii="Times New Roman" w:hAnsi="Times New Roman"/>
          <w:lang w:eastAsia="zh-CN"/>
        </w:rPr>
        <w:t xml:space="preserve"> F = 20 </w:t>
      </w:r>
      <w:proofErr w:type="spellStart"/>
      <w:r>
        <w:rPr>
          <w:rFonts w:ascii="Times New Roman" w:hAnsi="Times New Roman"/>
          <w:lang w:eastAsia="zh-CN"/>
        </w:rPr>
        <w:t>kN</w:t>
      </w:r>
      <w:proofErr w:type="spellEnd"/>
      <w:r>
        <w:rPr>
          <w:rFonts w:ascii="Times New Roman" w:hAnsi="Times New Roman"/>
          <w:lang w:eastAsia="zh-CN"/>
        </w:rPr>
        <w:t>。采用</w:t>
      </w:r>
      <w:r>
        <w:rPr>
          <w:rFonts w:ascii="Times New Roman" w:hAnsi="Times New Roman"/>
          <w:lang w:eastAsia="zh-CN"/>
        </w:rPr>
        <w:t xml:space="preserve"> N-mm </w:t>
      </w:r>
      <w:r>
        <w:rPr>
          <w:rFonts w:ascii="Times New Roman" w:hAnsi="Times New Roman"/>
          <w:lang w:eastAsia="zh-CN"/>
        </w:rPr>
        <w:t>单位制，将杆件划分为</w:t>
      </w:r>
      <w:r>
        <w:rPr>
          <w:rFonts w:ascii="Times New Roman" w:hAnsi="Times New Roman"/>
          <w:lang w:eastAsia="zh-CN"/>
        </w:rPr>
        <w:t xml:space="preserve"> 3 </w:t>
      </w:r>
      <w:proofErr w:type="gramStart"/>
      <w:r>
        <w:rPr>
          <w:rFonts w:ascii="Times New Roman" w:hAnsi="Times New Roman"/>
          <w:lang w:eastAsia="zh-CN"/>
        </w:rPr>
        <w:t>个</w:t>
      </w:r>
      <w:proofErr w:type="gramEnd"/>
      <w:r>
        <w:rPr>
          <w:rFonts w:ascii="Times New Roman" w:hAnsi="Times New Roman"/>
          <w:lang w:eastAsia="zh-CN"/>
        </w:rPr>
        <w:t>等长一维线性杆单元，利用程序求解节点位移、单元应变、应力和内力。</w:t>
      </w:r>
    </w:p>
    <w:p w14:paraId="116A2389" w14:textId="77777777" w:rsidR="00937B03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00"/>
          <w:sz w:val="17"/>
        </w:rPr>
        <w:t>x = [</w:t>
      </w:r>
      <w:r>
        <w:rPr>
          <w:rFonts w:ascii="Consolas" w:eastAsia="Consolas" w:hAnsi="Consolas"/>
          <w:color w:val="800080"/>
          <w:sz w:val="17"/>
        </w:rPr>
        <w:t>0</w:t>
      </w:r>
      <w:r>
        <w:rPr>
          <w:rFonts w:ascii="Consolas" w:eastAsia="Consolas" w:hAnsi="Consolas"/>
          <w:color w:val="000000"/>
          <w:sz w:val="17"/>
        </w:rPr>
        <w:t xml:space="preserve">; </w:t>
      </w:r>
      <w:r>
        <w:rPr>
          <w:rFonts w:ascii="Consolas" w:eastAsia="Consolas" w:hAnsi="Consolas"/>
          <w:color w:val="800080"/>
          <w:sz w:val="17"/>
        </w:rPr>
        <w:t>200</w:t>
      </w:r>
      <w:r>
        <w:rPr>
          <w:rFonts w:ascii="Consolas" w:eastAsia="Consolas" w:hAnsi="Consolas"/>
          <w:color w:val="000000"/>
          <w:sz w:val="17"/>
        </w:rPr>
        <w:t xml:space="preserve">; </w:t>
      </w:r>
      <w:r>
        <w:rPr>
          <w:rFonts w:ascii="Consolas" w:eastAsia="Consolas" w:hAnsi="Consolas"/>
          <w:color w:val="800080"/>
          <w:sz w:val="17"/>
        </w:rPr>
        <w:t>400</w:t>
      </w:r>
      <w:r>
        <w:rPr>
          <w:rFonts w:ascii="Consolas" w:eastAsia="Consolas" w:hAnsi="Consolas"/>
          <w:color w:val="000000"/>
          <w:sz w:val="17"/>
        </w:rPr>
        <w:t xml:space="preserve">; </w:t>
      </w:r>
      <w:r>
        <w:rPr>
          <w:rFonts w:ascii="Consolas" w:eastAsia="Consolas" w:hAnsi="Consolas"/>
          <w:color w:val="800080"/>
          <w:sz w:val="17"/>
        </w:rPr>
        <w:t>600</w:t>
      </w:r>
      <w:r>
        <w:rPr>
          <w:rFonts w:ascii="Consolas" w:eastAsia="Consolas" w:hAnsi="Consolas"/>
          <w:color w:val="000000"/>
          <w:sz w:val="17"/>
        </w:rPr>
        <w:t>];</w:t>
      </w:r>
    </w:p>
    <w:p w14:paraId="2FE1F5C5" w14:textId="77777777" w:rsidR="00937B03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00"/>
          <w:sz w:val="17"/>
        </w:rPr>
        <w:t>elem = [</w:t>
      </w:r>
      <w:r>
        <w:rPr>
          <w:rFonts w:ascii="Consolas" w:eastAsia="Consolas" w:hAnsi="Consolas"/>
          <w:color w:val="800080"/>
          <w:sz w:val="17"/>
        </w:rPr>
        <w:t>1</w:t>
      </w:r>
      <w:r>
        <w:rPr>
          <w:rFonts w:ascii="Consolas" w:eastAsia="Consolas" w:hAnsi="Consolas"/>
          <w:color w:val="000000"/>
          <w:sz w:val="17"/>
        </w:rPr>
        <w:t xml:space="preserve"> </w:t>
      </w:r>
      <w:r>
        <w:rPr>
          <w:rFonts w:ascii="Consolas" w:eastAsia="Consolas" w:hAnsi="Consolas"/>
          <w:color w:val="800080"/>
          <w:sz w:val="17"/>
        </w:rPr>
        <w:t>2</w:t>
      </w:r>
      <w:r>
        <w:rPr>
          <w:rFonts w:ascii="Consolas" w:eastAsia="Consolas" w:hAnsi="Consolas"/>
          <w:color w:val="000000"/>
          <w:sz w:val="17"/>
        </w:rPr>
        <w:t xml:space="preserve">; </w:t>
      </w:r>
      <w:r>
        <w:rPr>
          <w:rFonts w:ascii="Consolas" w:eastAsia="Consolas" w:hAnsi="Consolas"/>
          <w:color w:val="800080"/>
          <w:sz w:val="17"/>
        </w:rPr>
        <w:t>2</w:t>
      </w:r>
      <w:r>
        <w:rPr>
          <w:rFonts w:ascii="Consolas" w:eastAsia="Consolas" w:hAnsi="Consolas"/>
          <w:color w:val="000000"/>
          <w:sz w:val="17"/>
        </w:rPr>
        <w:t xml:space="preserve"> </w:t>
      </w:r>
      <w:r>
        <w:rPr>
          <w:rFonts w:ascii="Consolas" w:eastAsia="Consolas" w:hAnsi="Consolas"/>
          <w:color w:val="800080"/>
          <w:sz w:val="17"/>
        </w:rPr>
        <w:t>3</w:t>
      </w:r>
      <w:r>
        <w:rPr>
          <w:rFonts w:ascii="Consolas" w:eastAsia="Consolas" w:hAnsi="Consolas"/>
          <w:color w:val="000000"/>
          <w:sz w:val="17"/>
        </w:rPr>
        <w:t xml:space="preserve">; </w:t>
      </w:r>
      <w:r>
        <w:rPr>
          <w:rFonts w:ascii="Consolas" w:eastAsia="Consolas" w:hAnsi="Consolas"/>
          <w:color w:val="800080"/>
          <w:sz w:val="17"/>
        </w:rPr>
        <w:t>3</w:t>
      </w:r>
      <w:r>
        <w:rPr>
          <w:rFonts w:ascii="Consolas" w:eastAsia="Consolas" w:hAnsi="Consolas"/>
          <w:color w:val="000000"/>
          <w:sz w:val="17"/>
        </w:rPr>
        <w:t xml:space="preserve"> </w:t>
      </w:r>
      <w:r>
        <w:rPr>
          <w:rFonts w:ascii="Consolas" w:eastAsia="Consolas" w:hAnsi="Consolas"/>
          <w:color w:val="800080"/>
          <w:sz w:val="17"/>
        </w:rPr>
        <w:t>4</w:t>
      </w:r>
      <w:r>
        <w:rPr>
          <w:rFonts w:ascii="Consolas" w:eastAsia="Consolas" w:hAnsi="Consolas"/>
          <w:color w:val="000000"/>
          <w:sz w:val="17"/>
        </w:rPr>
        <w:t>];</w:t>
      </w:r>
    </w:p>
    <w:p w14:paraId="0A9E467C" w14:textId="77777777" w:rsidR="00937B03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00"/>
          <w:sz w:val="17"/>
        </w:rPr>
        <w:t xml:space="preserve">E = </w:t>
      </w:r>
      <w:r>
        <w:rPr>
          <w:rFonts w:ascii="Consolas" w:eastAsia="Consolas" w:hAnsi="Consolas"/>
          <w:color w:val="800080"/>
          <w:sz w:val="17"/>
        </w:rPr>
        <w:t>200000</w:t>
      </w:r>
      <w:r>
        <w:rPr>
          <w:rFonts w:ascii="Consolas" w:eastAsia="Consolas" w:hAnsi="Consolas"/>
          <w:color w:val="000000"/>
          <w:sz w:val="17"/>
        </w:rPr>
        <w:t>;</w:t>
      </w:r>
    </w:p>
    <w:p w14:paraId="7502B432" w14:textId="77777777" w:rsidR="00937B03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00"/>
          <w:sz w:val="17"/>
        </w:rPr>
        <w:lastRenderedPageBreak/>
        <w:t xml:space="preserve">A = </w:t>
      </w:r>
      <w:r>
        <w:rPr>
          <w:rFonts w:ascii="Consolas" w:eastAsia="Consolas" w:hAnsi="Consolas"/>
          <w:color w:val="800080"/>
          <w:sz w:val="17"/>
        </w:rPr>
        <w:t>200</w:t>
      </w:r>
      <w:r>
        <w:rPr>
          <w:rFonts w:ascii="Consolas" w:eastAsia="Consolas" w:hAnsi="Consolas"/>
          <w:color w:val="000000"/>
          <w:sz w:val="17"/>
        </w:rPr>
        <w:t>;</w:t>
      </w:r>
    </w:p>
    <w:p w14:paraId="03C7E85D" w14:textId="77777777" w:rsidR="00937B03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00"/>
          <w:sz w:val="17"/>
        </w:rPr>
        <w:t>F = [</w:t>
      </w:r>
      <w:r>
        <w:rPr>
          <w:rFonts w:ascii="Consolas" w:eastAsia="Consolas" w:hAnsi="Consolas"/>
          <w:color w:val="800080"/>
          <w:sz w:val="17"/>
        </w:rPr>
        <w:t>0</w:t>
      </w:r>
      <w:r>
        <w:rPr>
          <w:rFonts w:ascii="Consolas" w:eastAsia="Consolas" w:hAnsi="Consolas"/>
          <w:color w:val="000000"/>
          <w:sz w:val="17"/>
        </w:rPr>
        <w:t xml:space="preserve">; </w:t>
      </w:r>
      <w:r>
        <w:rPr>
          <w:rFonts w:ascii="Consolas" w:eastAsia="Consolas" w:hAnsi="Consolas"/>
          <w:color w:val="800080"/>
          <w:sz w:val="17"/>
        </w:rPr>
        <w:t>0</w:t>
      </w:r>
      <w:r>
        <w:rPr>
          <w:rFonts w:ascii="Consolas" w:eastAsia="Consolas" w:hAnsi="Consolas"/>
          <w:color w:val="000000"/>
          <w:sz w:val="17"/>
        </w:rPr>
        <w:t xml:space="preserve">; </w:t>
      </w:r>
      <w:r>
        <w:rPr>
          <w:rFonts w:ascii="Consolas" w:eastAsia="Consolas" w:hAnsi="Consolas"/>
          <w:color w:val="800080"/>
          <w:sz w:val="17"/>
        </w:rPr>
        <w:t>0</w:t>
      </w:r>
      <w:r>
        <w:rPr>
          <w:rFonts w:ascii="Consolas" w:eastAsia="Consolas" w:hAnsi="Consolas"/>
          <w:color w:val="000000"/>
          <w:sz w:val="17"/>
        </w:rPr>
        <w:t xml:space="preserve">; </w:t>
      </w:r>
      <w:r>
        <w:rPr>
          <w:rFonts w:ascii="Consolas" w:eastAsia="Consolas" w:hAnsi="Consolas"/>
          <w:color w:val="800080"/>
          <w:sz w:val="17"/>
        </w:rPr>
        <w:t>20000</w:t>
      </w:r>
      <w:r>
        <w:rPr>
          <w:rFonts w:ascii="Consolas" w:eastAsia="Consolas" w:hAnsi="Consolas"/>
          <w:color w:val="000000"/>
          <w:sz w:val="17"/>
        </w:rPr>
        <w:t>];</w:t>
      </w:r>
    </w:p>
    <w:p w14:paraId="2729F78D" w14:textId="77777777" w:rsidR="00937B03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00"/>
          <w:sz w:val="17"/>
        </w:rPr>
        <w:t xml:space="preserve">fixedDof = </w:t>
      </w:r>
      <w:r>
        <w:rPr>
          <w:rFonts w:ascii="Consolas" w:eastAsia="Consolas" w:hAnsi="Consolas"/>
          <w:color w:val="800080"/>
          <w:sz w:val="17"/>
        </w:rPr>
        <w:t>1</w:t>
      </w:r>
      <w:r>
        <w:rPr>
          <w:rFonts w:ascii="Consolas" w:eastAsia="Consolas" w:hAnsi="Consolas"/>
          <w:color w:val="000000"/>
          <w:sz w:val="17"/>
        </w:rPr>
        <w:t>;</w:t>
      </w:r>
    </w:p>
    <w:p w14:paraId="100AA5CE" w14:textId="77777777" w:rsidR="00937B03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00"/>
          <w:sz w:val="17"/>
        </w:rPr>
        <w:t xml:space="preserve">fixedVal = </w:t>
      </w:r>
      <w:r>
        <w:rPr>
          <w:rFonts w:ascii="Consolas" w:eastAsia="Consolas" w:hAnsi="Consolas"/>
          <w:color w:val="800080"/>
          <w:sz w:val="17"/>
        </w:rPr>
        <w:t>0</w:t>
      </w:r>
      <w:r>
        <w:rPr>
          <w:rFonts w:ascii="Consolas" w:eastAsia="Consolas" w:hAnsi="Consolas"/>
          <w:color w:val="000000"/>
          <w:sz w:val="17"/>
        </w:rPr>
        <w:t>;</w:t>
      </w:r>
    </w:p>
    <w:p w14:paraId="0387918D" w14:textId="77777777" w:rsidR="00937B03" w:rsidRDefault="00000000">
      <w:pPr>
        <w:spacing w:after="0" w:line="300" w:lineRule="auto"/>
        <w:ind w:firstLine="420"/>
        <w:jc w:val="both"/>
      </w:pPr>
      <w:r>
        <w:rPr>
          <w:rFonts w:ascii="Times New Roman" w:hAnsi="Times New Roman"/>
        </w:rPr>
        <w:t>理论结果为：</w:t>
      </w:r>
      <w:r>
        <w:rPr>
          <w:rFonts w:ascii="Times New Roman" w:hAnsi="Times New Roman"/>
        </w:rPr>
        <w:t>u1 = 0 mm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u2 = 0.10 mm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u3 = 0.20 mm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u4 = 0.30 mm</w:t>
      </w:r>
      <w:r>
        <w:rPr>
          <w:rFonts w:ascii="Times New Roman" w:hAnsi="Times New Roman"/>
        </w:rPr>
        <w:t>；</w:t>
      </w:r>
      <w:r>
        <w:rPr>
          <w:rFonts w:ascii="Times New Roman" w:hAnsi="Times New Roman"/>
        </w:rPr>
        <w:t>σ1 = σ2 = σ3 = 100 MPa</w:t>
      </w:r>
      <w:r>
        <w:rPr>
          <w:rFonts w:ascii="Times New Roman" w:hAnsi="Times New Roman"/>
        </w:rPr>
        <w:t>。</w:t>
      </w:r>
    </w:p>
    <w:p w14:paraId="02E78D2B" w14:textId="77777777" w:rsidR="00937B03" w:rsidRDefault="00000000">
      <w:pPr>
        <w:spacing w:after="0" w:line="300" w:lineRule="auto"/>
        <w:ind w:firstLine="420"/>
        <w:jc w:val="both"/>
        <w:rPr>
          <w:lang w:eastAsia="zh-CN"/>
        </w:rPr>
      </w:pPr>
      <w:r>
        <w:rPr>
          <w:rFonts w:ascii="Times New Roman" w:hAnsi="Times New Roman"/>
        </w:rPr>
        <w:t>算例</w:t>
      </w:r>
      <w:r>
        <w:rPr>
          <w:rFonts w:ascii="Times New Roman" w:hAnsi="Times New Roman"/>
        </w:rPr>
        <w:t xml:space="preserve"> 2</w:t>
      </w:r>
      <w:r>
        <w:rPr>
          <w:rFonts w:ascii="Times New Roman" w:hAnsi="Times New Roman"/>
        </w:rPr>
        <w:t>：</w:t>
      </w:r>
      <w:proofErr w:type="spellStart"/>
      <w:r>
        <w:rPr>
          <w:rFonts w:ascii="Times New Roman" w:hAnsi="Times New Roman"/>
        </w:rPr>
        <w:t>二单元等截面直杆受拉问题</w:t>
      </w:r>
      <w:proofErr w:type="spellEnd"/>
      <w:r>
        <w:rPr>
          <w:rFonts w:ascii="Times New Roman" w:hAnsi="Times New Roman"/>
        </w:rPr>
        <w:t>。</w:t>
      </w:r>
      <w:r>
        <w:rPr>
          <w:rFonts w:ascii="Times New Roman" w:hAnsi="Times New Roman"/>
          <w:lang w:eastAsia="zh-CN"/>
        </w:rPr>
        <w:t>一根一维等截面直杆，左端固定，右端受到轴向拉力。杆长为</w:t>
      </w:r>
      <w:r>
        <w:rPr>
          <w:rFonts w:ascii="Times New Roman" w:hAnsi="Times New Roman"/>
          <w:lang w:eastAsia="zh-CN"/>
        </w:rPr>
        <w:t xml:space="preserve"> L = 600 mm</w:t>
      </w:r>
      <w:r>
        <w:rPr>
          <w:rFonts w:ascii="Times New Roman" w:hAnsi="Times New Roman"/>
          <w:lang w:eastAsia="zh-CN"/>
        </w:rPr>
        <w:t>，截面面积为</w:t>
      </w:r>
      <w:r>
        <w:rPr>
          <w:rFonts w:ascii="Times New Roman" w:hAnsi="Times New Roman"/>
          <w:lang w:eastAsia="zh-CN"/>
        </w:rPr>
        <w:t xml:space="preserve"> A = 200 mm²</w:t>
      </w:r>
      <w:r>
        <w:rPr>
          <w:rFonts w:ascii="Times New Roman" w:hAnsi="Times New Roman"/>
          <w:lang w:eastAsia="zh-CN"/>
        </w:rPr>
        <w:t>，弹性模量为</w:t>
      </w:r>
      <w:r>
        <w:rPr>
          <w:rFonts w:ascii="Times New Roman" w:hAnsi="Times New Roman"/>
          <w:lang w:eastAsia="zh-CN"/>
        </w:rPr>
        <w:t xml:space="preserve"> E = 200 </w:t>
      </w:r>
      <w:proofErr w:type="spellStart"/>
      <w:r>
        <w:rPr>
          <w:rFonts w:ascii="Times New Roman" w:hAnsi="Times New Roman"/>
          <w:lang w:eastAsia="zh-CN"/>
        </w:rPr>
        <w:t>GPa</w:t>
      </w:r>
      <w:proofErr w:type="spellEnd"/>
      <w:r>
        <w:rPr>
          <w:rFonts w:ascii="Times New Roman" w:hAnsi="Times New Roman"/>
          <w:lang w:eastAsia="zh-CN"/>
        </w:rPr>
        <w:t>，右端拉力为</w:t>
      </w:r>
      <w:r>
        <w:rPr>
          <w:rFonts w:ascii="Times New Roman" w:hAnsi="Times New Roman"/>
          <w:lang w:eastAsia="zh-CN"/>
        </w:rPr>
        <w:t xml:space="preserve"> F = 20 </w:t>
      </w:r>
      <w:proofErr w:type="spellStart"/>
      <w:r>
        <w:rPr>
          <w:rFonts w:ascii="Times New Roman" w:hAnsi="Times New Roman"/>
          <w:lang w:eastAsia="zh-CN"/>
        </w:rPr>
        <w:t>kN</w:t>
      </w:r>
      <w:proofErr w:type="spellEnd"/>
      <w:r>
        <w:rPr>
          <w:rFonts w:ascii="Times New Roman" w:hAnsi="Times New Roman"/>
          <w:lang w:eastAsia="zh-CN"/>
        </w:rPr>
        <w:t>。采用</w:t>
      </w:r>
      <w:r>
        <w:rPr>
          <w:rFonts w:ascii="Times New Roman" w:hAnsi="Times New Roman"/>
          <w:lang w:eastAsia="zh-CN"/>
        </w:rPr>
        <w:t xml:space="preserve"> N-mm </w:t>
      </w:r>
      <w:r>
        <w:rPr>
          <w:rFonts w:ascii="Times New Roman" w:hAnsi="Times New Roman"/>
          <w:lang w:eastAsia="zh-CN"/>
        </w:rPr>
        <w:t>单位制，将杆件划分为</w:t>
      </w:r>
      <w:r>
        <w:rPr>
          <w:rFonts w:ascii="Times New Roman" w:hAnsi="Times New Roman"/>
          <w:lang w:eastAsia="zh-CN"/>
        </w:rPr>
        <w:t xml:space="preserve"> 2 </w:t>
      </w:r>
      <w:r>
        <w:rPr>
          <w:rFonts w:ascii="Times New Roman" w:hAnsi="Times New Roman"/>
          <w:lang w:eastAsia="zh-CN"/>
        </w:rPr>
        <w:t>个等长一维线性杆单元，利用程序求解节点位移、单元应变、应力和内力，并与手算结果进行比较。</w:t>
      </w:r>
    </w:p>
    <w:p w14:paraId="081F4DEB" w14:textId="77777777" w:rsidR="00937B03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00"/>
          <w:sz w:val="17"/>
        </w:rPr>
        <w:t>x = [</w:t>
      </w:r>
      <w:r>
        <w:rPr>
          <w:rFonts w:ascii="Consolas" w:eastAsia="Consolas" w:hAnsi="Consolas"/>
          <w:color w:val="800080"/>
          <w:sz w:val="17"/>
        </w:rPr>
        <w:t>0</w:t>
      </w:r>
      <w:r>
        <w:rPr>
          <w:rFonts w:ascii="Consolas" w:eastAsia="Consolas" w:hAnsi="Consolas"/>
          <w:color w:val="000000"/>
          <w:sz w:val="17"/>
        </w:rPr>
        <w:t xml:space="preserve">; </w:t>
      </w:r>
      <w:r>
        <w:rPr>
          <w:rFonts w:ascii="Consolas" w:eastAsia="Consolas" w:hAnsi="Consolas"/>
          <w:color w:val="800080"/>
          <w:sz w:val="17"/>
        </w:rPr>
        <w:t>300</w:t>
      </w:r>
      <w:r>
        <w:rPr>
          <w:rFonts w:ascii="Consolas" w:eastAsia="Consolas" w:hAnsi="Consolas"/>
          <w:color w:val="000000"/>
          <w:sz w:val="17"/>
        </w:rPr>
        <w:t xml:space="preserve">; </w:t>
      </w:r>
      <w:r>
        <w:rPr>
          <w:rFonts w:ascii="Consolas" w:eastAsia="Consolas" w:hAnsi="Consolas"/>
          <w:color w:val="800080"/>
          <w:sz w:val="17"/>
        </w:rPr>
        <w:t>600</w:t>
      </w:r>
      <w:r>
        <w:rPr>
          <w:rFonts w:ascii="Consolas" w:eastAsia="Consolas" w:hAnsi="Consolas"/>
          <w:color w:val="000000"/>
          <w:sz w:val="17"/>
        </w:rPr>
        <w:t>];</w:t>
      </w:r>
    </w:p>
    <w:p w14:paraId="33FCD2B1" w14:textId="77777777" w:rsidR="00937B03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00"/>
          <w:sz w:val="17"/>
        </w:rPr>
        <w:t>elem = [</w:t>
      </w:r>
      <w:r>
        <w:rPr>
          <w:rFonts w:ascii="Consolas" w:eastAsia="Consolas" w:hAnsi="Consolas"/>
          <w:color w:val="800080"/>
          <w:sz w:val="17"/>
        </w:rPr>
        <w:t>1</w:t>
      </w:r>
      <w:r>
        <w:rPr>
          <w:rFonts w:ascii="Consolas" w:eastAsia="Consolas" w:hAnsi="Consolas"/>
          <w:color w:val="000000"/>
          <w:sz w:val="17"/>
        </w:rPr>
        <w:t xml:space="preserve"> </w:t>
      </w:r>
      <w:r>
        <w:rPr>
          <w:rFonts w:ascii="Consolas" w:eastAsia="Consolas" w:hAnsi="Consolas"/>
          <w:color w:val="800080"/>
          <w:sz w:val="17"/>
        </w:rPr>
        <w:t>2</w:t>
      </w:r>
      <w:r>
        <w:rPr>
          <w:rFonts w:ascii="Consolas" w:eastAsia="Consolas" w:hAnsi="Consolas"/>
          <w:color w:val="000000"/>
          <w:sz w:val="17"/>
        </w:rPr>
        <w:t xml:space="preserve">; </w:t>
      </w:r>
      <w:r>
        <w:rPr>
          <w:rFonts w:ascii="Consolas" w:eastAsia="Consolas" w:hAnsi="Consolas"/>
          <w:color w:val="800080"/>
          <w:sz w:val="17"/>
        </w:rPr>
        <w:t>2</w:t>
      </w:r>
      <w:r>
        <w:rPr>
          <w:rFonts w:ascii="Consolas" w:eastAsia="Consolas" w:hAnsi="Consolas"/>
          <w:color w:val="000000"/>
          <w:sz w:val="17"/>
        </w:rPr>
        <w:t xml:space="preserve"> </w:t>
      </w:r>
      <w:r>
        <w:rPr>
          <w:rFonts w:ascii="Consolas" w:eastAsia="Consolas" w:hAnsi="Consolas"/>
          <w:color w:val="800080"/>
          <w:sz w:val="17"/>
        </w:rPr>
        <w:t>3</w:t>
      </w:r>
      <w:r>
        <w:rPr>
          <w:rFonts w:ascii="Consolas" w:eastAsia="Consolas" w:hAnsi="Consolas"/>
          <w:color w:val="000000"/>
          <w:sz w:val="17"/>
        </w:rPr>
        <w:t>];</w:t>
      </w:r>
    </w:p>
    <w:p w14:paraId="052BA21E" w14:textId="77777777" w:rsidR="00937B03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00"/>
          <w:sz w:val="17"/>
        </w:rPr>
        <w:t xml:space="preserve">E = </w:t>
      </w:r>
      <w:r>
        <w:rPr>
          <w:rFonts w:ascii="Consolas" w:eastAsia="Consolas" w:hAnsi="Consolas"/>
          <w:color w:val="800080"/>
          <w:sz w:val="17"/>
        </w:rPr>
        <w:t>200000</w:t>
      </w:r>
      <w:r>
        <w:rPr>
          <w:rFonts w:ascii="Consolas" w:eastAsia="Consolas" w:hAnsi="Consolas"/>
          <w:color w:val="000000"/>
          <w:sz w:val="17"/>
        </w:rPr>
        <w:t>;</w:t>
      </w:r>
    </w:p>
    <w:p w14:paraId="75F70A9C" w14:textId="77777777" w:rsidR="00937B03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00"/>
          <w:sz w:val="17"/>
        </w:rPr>
        <w:t xml:space="preserve">A = </w:t>
      </w:r>
      <w:r>
        <w:rPr>
          <w:rFonts w:ascii="Consolas" w:eastAsia="Consolas" w:hAnsi="Consolas"/>
          <w:color w:val="800080"/>
          <w:sz w:val="17"/>
        </w:rPr>
        <w:t>200</w:t>
      </w:r>
      <w:r>
        <w:rPr>
          <w:rFonts w:ascii="Consolas" w:eastAsia="Consolas" w:hAnsi="Consolas"/>
          <w:color w:val="000000"/>
          <w:sz w:val="17"/>
        </w:rPr>
        <w:t>;</w:t>
      </w:r>
    </w:p>
    <w:p w14:paraId="215F0397" w14:textId="77777777" w:rsidR="00937B03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00"/>
          <w:sz w:val="17"/>
        </w:rPr>
        <w:t>F = [</w:t>
      </w:r>
      <w:r>
        <w:rPr>
          <w:rFonts w:ascii="Consolas" w:eastAsia="Consolas" w:hAnsi="Consolas"/>
          <w:color w:val="800080"/>
          <w:sz w:val="17"/>
        </w:rPr>
        <w:t>0</w:t>
      </w:r>
      <w:r>
        <w:rPr>
          <w:rFonts w:ascii="Consolas" w:eastAsia="Consolas" w:hAnsi="Consolas"/>
          <w:color w:val="000000"/>
          <w:sz w:val="17"/>
        </w:rPr>
        <w:t xml:space="preserve">; </w:t>
      </w:r>
      <w:r>
        <w:rPr>
          <w:rFonts w:ascii="Consolas" w:eastAsia="Consolas" w:hAnsi="Consolas"/>
          <w:color w:val="800080"/>
          <w:sz w:val="17"/>
        </w:rPr>
        <w:t>0</w:t>
      </w:r>
      <w:r>
        <w:rPr>
          <w:rFonts w:ascii="Consolas" w:eastAsia="Consolas" w:hAnsi="Consolas"/>
          <w:color w:val="000000"/>
          <w:sz w:val="17"/>
        </w:rPr>
        <w:t xml:space="preserve">; </w:t>
      </w:r>
      <w:r>
        <w:rPr>
          <w:rFonts w:ascii="Consolas" w:eastAsia="Consolas" w:hAnsi="Consolas"/>
          <w:color w:val="800080"/>
          <w:sz w:val="17"/>
        </w:rPr>
        <w:t>20000</w:t>
      </w:r>
      <w:r>
        <w:rPr>
          <w:rFonts w:ascii="Consolas" w:eastAsia="Consolas" w:hAnsi="Consolas"/>
          <w:color w:val="000000"/>
          <w:sz w:val="17"/>
        </w:rPr>
        <w:t>];</w:t>
      </w:r>
    </w:p>
    <w:p w14:paraId="55196BEE" w14:textId="77777777" w:rsidR="00937B03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00"/>
          <w:sz w:val="17"/>
        </w:rPr>
        <w:t xml:space="preserve">fixedDof = </w:t>
      </w:r>
      <w:r>
        <w:rPr>
          <w:rFonts w:ascii="Consolas" w:eastAsia="Consolas" w:hAnsi="Consolas"/>
          <w:color w:val="800080"/>
          <w:sz w:val="17"/>
        </w:rPr>
        <w:t>1</w:t>
      </w:r>
      <w:r>
        <w:rPr>
          <w:rFonts w:ascii="Consolas" w:eastAsia="Consolas" w:hAnsi="Consolas"/>
          <w:color w:val="000000"/>
          <w:sz w:val="17"/>
        </w:rPr>
        <w:t>;</w:t>
      </w:r>
    </w:p>
    <w:p w14:paraId="4B4E6C84" w14:textId="77777777" w:rsidR="00937B03" w:rsidRDefault="00000000">
      <w:pPr>
        <w:shd w:val="clear" w:color="auto" w:fill="F7F7F7"/>
        <w:spacing w:after="0" w:line="240" w:lineRule="auto"/>
        <w:rPr>
          <w:lang w:eastAsia="zh-CN"/>
        </w:rPr>
      </w:pPr>
      <w:proofErr w:type="spellStart"/>
      <w:r>
        <w:rPr>
          <w:rFonts w:ascii="Consolas" w:eastAsia="Consolas" w:hAnsi="Consolas"/>
          <w:color w:val="000000"/>
          <w:sz w:val="17"/>
          <w:lang w:eastAsia="zh-CN"/>
        </w:rPr>
        <w:t>fixedVal</w:t>
      </w:r>
      <w:proofErr w:type="spellEnd"/>
      <w:r>
        <w:rPr>
          <w:rFonts w:ascii="Consolas" w:eastAsia="Consolas" w:hAnsi="Consolas"/>
          <w:color w:val="000000"/>
          <w:sz w:val="17"/>
          <w:lang w:eastAsia="zh-CN"/>
        </w:rPr>
        <w:t xml:space="preserve"> = </w:t>
      </w:r>
      <w:r>
        <w:rPr>
          <w:rFonts w:ascii="Consolas" w:eastAsia="Consolas" w:hAnsi="Consolas"/>
          <w:color w:val="800080"/>
          <w:sz w:val="17"/>
          <w:lang w:eastAsia="zh-CN"/>
        </w:rPr>
        <w:t>0</w:t>
      </w:r>
      <w:r>
        <w:rPr>
          <w:rFonts w:ascii="Consolas" w:eastAsia="Consolas" w:hAnsi="Consolas"/>
          <w:color w:val="000000"/>
          <w:sz w:val="17"/>
          <w:lang w:eastAsia="zh-CN"/>
        </w:rPr>
        <w:t>;</w:t>
      </w:r>
    </w:p>
    <w:p w14:paraId="1AA5E2BD" w14:textId="77777777" w:rsidR="00937B03" w:rsidRDefault="00000000">
      <w:pPr>
        <w:spacing w:after="0" w:line="300" w:lineRule="auto"/>
        <w:ind w:firstLine="420"/>
        <w:jc w:val="both"/>
        <w:rPr>
          <w:lang w:eastAsia="zh-CN"/>
        </w:rPr>
      </w:pPr>
      <w:r>
        <w:rPr>
          <w:rFonts w:ascii="Times New Roman" w:hAnsi="Times New Roman"/>
          <w:lang w:eastAsia="zh-CN"/>
        </w:rPr>
        <w:t>理论结果为：</w:t>
      </w:r>
      <w:r>
        <w:rPr>
          <w:rFonts w:ascii="Times New Roman" w:hAnsi="Times New Roman"/>
          <w:lang w:eastAsia="zh-CN"/>
        </w:rPr>
        <w:t>u1 = 0 mm</w:t>
      </w:r>
      <w:r>
        <w:rPr>
          <w:rFonts w:ascii="Times New Roman" w:hAnsi="Times New Roman"/>
          <w:lang w:eastAsia="zh-CN"/>
        </w:rPr>
        <w:t>，</w:t>
      </w:r>
      <w:r>
        <w:rPr>
          <w:rFonts w:ascii="Times New Roman" w:hAnsi="Times New Roman"/>
          <w:lang w:eastAsia="zh-CN"/>
        </w:rPr>
        <w:t>u2 = 0.15 mm</w:t>
      </w:r>
      <w:r>
        <w:rPr>
          <w:rFonts w:ascii="Times New Roman" w:hAnsi="Times New Roman"/>
          <w:lang w:eastAsia="zh-CN"/>
        </w:rPr>
        <w:t>，</w:t>
      </w:r>
      <w:r>
        <w:rPr>
          <w:rFonts w:ascii="Times New Roman" w:hAnsi="Times New Roman"/>
          <w:lang w:eastAsia="zh-CN"/>
        </w:rPr>
        <w:t>u3 = 0.30 mm</w:t>
      </w:r>
      <w:r>
        <w:rPr>
          <w:rFonts w:ascii="Times New Roman" w:hAnsi="Times New Roman"/>
          <w:lang w:eastAsia="zh-CN"/>
        </w:rPr>
        <w:t>；</w:t>
      </w:r>
      <w:r>
        <w:rPr>
          <w:rFonts w:ascii="Times New Roman" w:hAnsi="Times New Roman"/>
        </w:rPr>
        <w:t>σ</w:t>
      </w:r>
      <w:r>
        <w:rPr>
          <w:rFonts w:ascii="Times New Roman" w:hAnsi="Times New Roman"/>
          <w:lang w:eastAsia="zh-CN"/>
        </w:rPr>
        <w:t xml:space="preserve">1 = </w:t>
      </w:r>
      <w:r>
        <w:rPr>
          <w:rFonts w:ascii="Times New Roman" w:hAnsi="Times New Roman"/>
        </w:rPr>
        <w:t>σ</w:t>
      </w:r>
      <w:r>
        <w:rPr>
          <w:rFonts w:ascii="Times New Roman" w:hAnsi="Times New Roman"/>
          <w:lang w:eastAsia="zh-CN"/>
        </w:rPr>
        <w:t>2 = 100 MPa</w:t>
      </w:r>
      <w:r>
        <w:rPr>
          <w:rFonts w:ascii="Times New Roman" w:hAnsi="Times New Roman"/>
          <w:lang w:eastAsia="zh-CN"/>
        </w:rPr>
        <w:t>。</w:t>
      </w:r>
    </w:p>
    <w:p w14:paraId="68F83DE1" w14:textId="77777777" w:rsidR="00937B03" w:rsidRDefault="00000000">
      <w:pPr>
        <w:spacing w:after="0" w:line="300" w:lineRule="auto"/>
        <w:ind w:firstLine="420"/>
        <w:jc w:val="both"/>
        <w:rPr>
          <w:lang w:eastAsia="zh-CN"/>
        </w:rPr>
      </w:pPr>
      <w:r>
        <w:rPr>
          <w:rFonts w:ascii="Times New Roman" w:hAnsi="Times New Roman"/>
          <w:lang w:eastAsia="zh-CN"/>
        </w:rPr>
        <w:t>由表</w:t>
      </w:r>
      <w:r>
        <w:rPr>
          <w:rFonts w:ascii="Times New Roman" w:hAnsi="Times New Roman"/>
          <w:lang w:eastAsia="zh-CN"/>
        </w:rPr>
        <w:t>3-2</w:t>
      </w:r>
      <w:r>
        <w:rPr>
          <w:rFonts w:ascii="Times New Roman" w:hAnsi="Times New Roman"/>
          <w:lang w:eastAsia="zh-CN"/>
        </w:rPr>
        <w:t>可知，程序计算得到的右端位移、单元应变、单元应力、单元内力和支座反力均与任务</w:t>
      </w:r>
      <w:r>
        <w:rPr>
          <w:rFonts w:ascii="Times New Roman" w:hAnsi="Times New Roman"/>
          <w:lang w:eastAsia="zh-CN"/>
        </w:rPr>
        <w:t xml:space="preserve"> 2 </w:t>
      </w:r>
      <w:r>
        <w:rPr>
          <w:rFonts w:ascii="Times New Roman" w:hAnsi="Times New Roman"/>
          <w:lang w:eastAsia="zh-CN"/>
        </w:rPr>
        <w:t>手算结果或材料力学解析解一致。虽然两种计算中的单元划分数量不同，但杆件为等截面轴向受拉杆，真实位移场为线性分布，因此有限元程序能够得到一致的总伸长量和应力结果。</w:t>
      </w:r>
    </w:p>
    <w:p w14:paraId="166ADD0C" w14:textId="77777777" w:rsidR="00937B03" w:rsidRDefault="00000000">
      <w:pPr>
        <w:spacing w:before="120" w:after="120" w:line="240" w:lineRule="auto"/>
        <w:jc w:val="center"/>
        <w:rPr>
          <w:lang w:eastAsia="zh-CN"/>
        </w:rPr>
      </w:pPr>
      <w:r>
        <w:rPr>
          <w:rFonts w:ascii="Times New Roman" w:hAnsi="Times New Roman"/>
          <w:sz w:val="21"/>
          <w:lang w:eastAsia="zh-CN"/>
        </w:rPr>
        <w:t>表</w:t>
      </w:r>
      <w:r>
        <w:rPr>
          <w:rFonts w:ascii="Times New Roman" w:hAnsi="Times New Roman"/>
          <w:sz w:val="21"/>
          <w:lang w:eastAsia="zh-CN"/>
        </w:rPr>
        <w:t xml:space="preserve">3-2  </w:t>
      </w:r>
      <w:r>
        <w:rPr>
          <w:rFonts w:ascii="Times New Roman" w:hAnsi="Times New Roman"/>
          <w:sz w:val="21"/>
          <w:lang w:eastAsia="zh-CN"/>
        </w:rPr>
        <w:t>程序结果与手算</w:t>
      </w:r>
      <w:r>
        <w:rPr>
          <w:rFonts w:ascii="Times New Roman" w:hAnsi="Times New Roman"/>
          <w:sz w:val="21"/>
          <w:lang w:eastAsia="zh-CN"/>
        </w:rPr>
        <w:t>/</w:t>
      </w:r>
      <w:r>
        <w:rPr>
          <w:rFonts w:ascii="Times New Roman" w:hAnsi="Times New Roman"/>
          <w:sz w:val="21"/>
          <w:lang w:eastAsia="zh-CN"/>
        </w:rPr>
        <w:t>解析结果对比表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12"/>
        <w:gridCol w:w="1510"/>
        <w:gridCol w:w="1867"/>
        <w:gridCol w:w="1413"/>
        <w:gridCol w:w="1413"/>
        <w:gridCol w:w="1447"/>
      </w:tblGrid>
      <w:tr w:rsidR="00937B03" w14:paraId="7E6FE03F" w14:textId="77777777">
        <w:trPr>
          <w:tblHeader/>
          <w:jc w:val="center"/>
        </w:trPr>
        <w:tc>
          <w:tcPr>
            <w:tcW w:w="1512" w:type="dxa"/>
            <w:vAlign w:val="center"/>
          </w:tcPr>
          <w:p w14:paraId="1CAED5F3" w14:textId="77777777" w:rsidR="00937B03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sz w:val="21"/>
              </w:rPr>
              <w:t>对比项目</w:t>
            </w:r>
            <w:proofErr w:type="spellEnd"/>
          </w:p>
        </w:tc>
        <w:tc>
          <w:tcPr>
            <w:tcW w:w="1512" w:type="dxa"/>
            <w:vAlign w:val="center"/>
          </w:tcPr>
          <w:p w14:paraId="7A5294C7" w14:textId="77777777" w:rsidR="00937B03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任务</w:t>
            </w:r>
            <w:r>
              <w:rPr>
                <w:rFonts w:ascii="Times New Roman" w:hAnsi="Times New Roman"/>
                <w:b/>
                <w:sz w:val="21"/>
              </w:rPr>
              <w:t>2</w:t>
            </w:r>
            <w:r>
              <w:rPr>
                <w:rFonts w:ascii="Times New Roman" w:hAnsi="Times New Roman"/>
                <w:b/>
                <w:sz w:val="21"/>
              </w:rPr>
              <w:t>手算</w:t>
            </w:r>
            <w:r>
              <w:rPr>
                <w:rFonts w:ascii="Times New Roman" w:hAnsi="Times New Roman"/>
                <w:b/>
                <w:sz w:val="21"/>
              </w:rPr>
              <w:t>/</w:t>
            </w:r>
            <w:r>
              <w:rPr>
                <w:rFonts w:ascii="Times New Roman" w:hAnsi="Times New Roman"/>
                <w:b/>
                <w:sz w:val="21"/>
              </w:rPr>
              <w:t>解析结果</w:t>
            </w:r>
          </w:p>
        </w:tc>
        <w:tc>
          <w:tcPr>
            <w:tcW w:w="1512" w:type="dxa"/>
            <w:vAlign w:val="center"/>
          </w:tcPr>
          <w:p w14:paraId="4D229DC3" w14:textId="77777777" w:rsidR="00937B03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程序计算结果</w:t>
            </w:r>
          </w:p>
        </w:tc>
        <w:tc>
          <w:tcPr>
            <w:tcW w:w="1512" w:type="dxa"/>
            <w:vAlign w:val="center"/>
          </w:tcPr>
          <w:p w14:paraId="440B2B44" w14:textId="77777777" w:rsidR="00937B03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误差</w:t>
            </w:r>
          </w:p>
        </w:tc>
        <w:tc>
          <w:tcPr>
            <w:tcW w:w="1512" w:type="dxa"/>
            <w:vAlign w:val="center"/>
          </w:tcPr>
          <w:p w14:paraId="7B8798FB" w14:textId="77777777" w:rsidR="00937B03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是否一致</w:t>
            </w:r>
          </w:p>
        </w:tc>
        <w:tc>
          <w:tcPr>
            <w:tcW w:w="1512" w:type="dxa"/>
            <w:vAlign w:val="center"/>
          </w:tcPr>
          <w:p w14:paraId="1C04C7C0" w14:textId="77777777" w:rsidR="00937B03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说明</w:t>
            </w:r>
          </w:p>
        </w:tc>
      </w:tr>
      <w:tr w:rsidR="00937B03" w14:paraId="468FCD67" w14:textId="77777777">
        <w:trPr>
          <w:jc w:val="center"/>
        </w:trPr>
        <w:tc>
          <w:tcPr>
            <w:tcW w:w="1512" w:type="dxa"/>
            <w:vAlign w:val="center"/>
          </w:tcPr>
          <w:p w14:paraId="24FAC660" w14:textId="77777777" w:rsidR="00937B03" w:rsidRDefault="00000000">
            <w:r>
              <w:rPr>
                <w:rFonts w:ascii="Times New Roman" w:hAnsi="Times New Roman"/>
                <w:sz w:val="21"/>
              </w:rPr>
              <w:t>右端位移</w:t>
            </w:r>
            <w:r>
              <w:rPr>
                <w:rFonts w:ascii="Times New Roman" w:hAnsi="Times New Roman"/>
                <w:sz w:val="21"/>
              </w:rPr>
              <w:t>/</w:t>
            </w:r>
            <w:r>
              <w:rPr>
                <w:rFonts w:ascii="Times New Roman" w:hAnsi="Times New Roman"/>
                <w:sz w:val="21"/>
              </w:rPr>
              <w:t>总伸长量</w:t>
            </w:r>
          </w:p>
        </w:tc>
        <w:tc>
          <w:tcPr>
            <w:tcW w:w="1512" w:type="dxa"/>
            <w:vAlign w:val="center"/>
          </w:tcPr>
          <w:p w14:paraId="43992385" w14:textId="77777777" w:rsidR="00937B03" w:rsidRDefault="00000000">
            <w:r>
              <w:rPr>
                <w:rFonts w:ascii="Times New Roman" w:hAnsi="Times New Roman"/>
                <w:sz w:val="21"/>
              </w:rPr>
              <w:t>0.30 mm</w:t>
            </w:r>
          </w:p>
        </w:tc>
        <w:tc>
          <w:tcPr>
            <w:tcW w:w="1512" w:type="dxa"/>
            <w:vAlign w:val="center"/>
          </w:tcPr>
          <w:p w14:paraId="64F48C91" w14:textId="77777777" w:rsidR="00937B03" w:rsidRDefault="00000000">
            <w:r>
              <w:rPr>
                <w:rFonts w:ascii="Times New Roman" w:hAnsi="Times New Roman"/>
                <w:sz w:val="21"/>
              </w:rPr>
              <w:t>0.30 mm</w:t>
            </w:r>
          </w:p>
        </w:tc>
        <w:tc>
          <w:tcPr>
            <w:tcW w:w="1512" w:type="dxa"/>
            <w:vAlign w:val="center"/>
          </w:tcPr>
          <w:p w14:paraId="14C17C0F" w14:textId="77777777" w:rsidR="00937B03" w:rsidRDefault="00000000">
            <w:r>
              <w:rPr>
                <w:rFonts w:ascii="Times New Roman" w:hAnsi="Times New Roman"/>
                <w:sz w:val="21"/>
              </w:rPr>
              <w:t>0</w:t>
            </w:r>
          </w:p>
        </w:tc>
        <w:tc>
          <w:tcPr>
            <w:tcW w:w="1512" w:type="dxa"/>
            <w:vAlign w:val="center"/>
          </w:tcPr>
          <w:p w14:paraId="5DC0F5B5" w14:textId="77777777" w:rsidR="00937B03" w:rsidRDefault="00000000">
            <w:r>
              <w:rPr>
                <w:rFonts w:ascii="Times New Roman" w:hAnsi="Times New Roman"/>
                <w:sz w:val="21"/>
              </w:rPr>
              <w:t>是</w:t>
            </w:r>
          </w:p>
        </w:tc>
        <w:tc>
          <w:tcPr>
            <w:tcW w:w="1512" w:type="dxa"/>
            <w:vAlign w:val="center"/>
          </w:tcPr>
          <w:p w14:paraId="4E9F0BAD" w14:textId="77777777" w:rsidR="00937B03" w:rsidRDefault="00000000">
            <w:r>
              <w:rPr>
                <w:rFonts w:ascii="Times New Roman" w:hAnsi="Times New Roman"/>
                <w:sz w:val="21"/>
              </w:rPr>
              <w:t>均与</w:t>
            </w:r>
            <w:r>
              <w:rPr>
                <w:rFonts w:ascii="Times New Roman" w:hAnsi="Times New Roman"/>
                <w:sz w:val="21"/>
              </w:rPr>
              <w:t xml:space="preserve"> ΔL = FL/EA </w:t>
            </w:r>
            <w:r>
              <w:rPr>
                <w:rFonts w:ascii="Times New Roman" w:hAnsi="Times New Roman"/>
                <w:sz w:val="21"/>
              </w:rPr>
              <w:t>的解析解一致</w:t>
            </w:r>
          </w:p>
        </w:tc>
      </w:tr>
      <w:tr w:rsidR="00937B03" w14:paraId="3D0B47EC" w14:textId="77777777">
        <w:trPr>
          <w:jc w:val="center"/>
        </w:trPr>
        <w:tc>
          <w:tcPr>
            <w:tcW w:w="1512" w:type="dxa"/>
            <w:vAlign w:val="center"/>
          </w:tcPr>
          <w:p w14:paraId="15C7D54B" w14:textId="77777777" w:rsidR="00937B03" w:rsidRDefault="00000000">
            <w:r>
              <w:rPr>
                <w:rFonts w:ascii="Times New Roman" w:hAnsi="Times New Roman"/>
                <w:sz w:val="21"/>
              </w:rPr>
              <w:t>节点位移分布</w:t>
            </w:r>
          </w:p>
        </w:tc>
        <w:tc>
          <w:tcPr>
            <w:tcW w:w="1512" w:type="dxa"/>
            <w:vAlign w:val="center"/>
          </w:tcPr>
          <w:p w14:paraId="2E4E4ECD" w14:textId="77777777" w:rsidR="00937B03" w:rsidRDefault="00000000">
            <w:r>
              <w:rPr>
                <w:rFonts w:ascii="Times New Roman" w:hAnsi="Times New Roman"/>
                <w:sz w:val="21"/>
              </w:rPr>
              <w:t>u1=0 mm</w:t>
            </w:r>
            <w:r>
              <w:rPr>
                <w:rFonts w:ascii="Times New Roman" w:hAnsi="Times New Roman"/>
                <w:sz w:val="21"/>
              </w:rPr>
              <w:t>，</w:t>
            </w:r>
            <w:r>
              <w:rPr>
                <w:rFonts w:ascii="Times New Roman" w:hAnsi="Times New Roman"/>
                <w:sz w:val="21"/>
              </w:rPr>
              <w:t>u2=0.15 mm</w:t>
            </w:r>
            <w:r>
              <w:rPr>
                <w:rFonts w:ascii="Times New Roman" w:hAnsi="Times New Roman"/>
                <w:sz w:val="21"/>
              </w:rPr>
              <w:t>，</w:t>
            </w:r>
            <w:r>
              <w:rPr>
                <w:rFonts w:ascii="Times New Roman" w:hAnsi="Times New Roman"/>
                <w:sz w:val="21"/>
              </w:rPr>
              <w:t>u3=0.30 mm</w:t>
            </w:r>
          </w:p>
        </w:tc>
        <w:tc>
          <w:tcPr>
            <w:tcW w:w="1512" w:type="dxa"/>
            <w:vAlign w:val="center"/>
          </w:tcPr>
          <w:p w14:paraId="0D31DCED" w14:textId="77777777" w:rsidR="00937B03" w:rsidRDefault="00000000">
            <w:r>
              <w:rPr>
                <w:rFonts w:ascii="Times New Roman" w:hAnsi="Times New Roman"/>
                <w:sz w:val="21"/>
              </w:rPr>
              <w:t>u1=0 mm</w:t>
            </w:r>
            <w:r>
              <w:rPr>
                <w:rFonts w:ascii="Times New Roman" w:hAnsi="Times New Roman"/>
                <w:sz w:val="21"/>
              </w:rPr>
              <w:t>，</w:t>
            </w:r>
            <w:r>
              <w:rPr>
                <w:rFonts w:ascii="Times New Roman" w:hAnsi="Times New Roman"/>
                <w:sz w:val="21"/>
              </w:rPr>
              <w:t>u2=0.10 mm</w:t>
            </w:r>
            <w:r>
              <w:rPr>
                <w:rFonts w:ascii="Times New Roman" w:hAnsi="Times New Roman"/>
                <w:sz w:val="21"/>
              </w:rPr>
              <w:t>，</w:t>
            </w:r>
            <w:r>
              <w:rPr>
                <w:rFonts w:ascii="Times New Roman" w:hAnsi="Times New Roman"/>
                <w:sz w:val="21"/>
              </w:rPr>
              <w:t>u3=0.20 mm</w:t>
            </w:r>
            <w:r>
              <w:rPr>
                <w:rFonts w:ascii="Times New Roman" w:hAnsi="Times New Roman"/>
                <w:sz w:val="21"/>
              </w:rPr>
              <w:t>，</w:t>
            </w:r>
            <w:r>
              <w:rPr>
                <w:rFonts w:ascii="Times New Roman" w:hAnsi="Times New Roman"/>
                <w:sz w:val="21"/>
              </w:rPr>
              <w:t>u4=0.30 mm</w:t>
            </w:r>
          </w:p>
        </w:tc>
        <w:tc>
          <w:tcPr>
            <w:tcW w:w="1512" w:type="dxa"/>
            <w:vAlign w:val="center"/>
          </w:tcPr>
          <w:p w14:paraId="4CF52A64" w14:textId="77777777" w:rsidR="00937B03" w:rsidRDefault="00000000">
            <w:r>
              <w:rPr>
                <w:rFonts w:ascii="Times New Roman" w:hAnsi="Times New Roman"/>
                <w:sz w:val="21"/>
              </w:rPr>
              <w:t>—</w:t>
            </w:r>
          </w:p>
        </w:tc>
        <w:tc>
          <w:tcPr>
            <w:tcW w:w="1512" w:type="dxa"/>
            <w:vAlign w:val="center"/>
          </w:tcPr>
          <w:p w14:paraId="7468244D" w14:textId="77777777" w:rsidR="00937B03" w:rsidRDefault="00000000">
            <w:r>
              <w:rPr>
                <w:rFonts w:ascii="Times New Roman" w:hAnsi="Times New Roman"/>
                <w:sz w:val="21"/>
              </w:rPr>
              <w:t>合理</w:t>
            </w:r>
          </w:p>
        </w:tc>
        <w:tc>
          <w:tcPr>
            <w:tcW w:w="1512" w:type="dxa"/>
            <w:vAlign w:val="center"/>
          </w:tcPr>
          <w:p w14:paraId="5A45A657" w14:textId="77777777" w:rsidR="00937B03" w:rsidRDefault="00000000">
            <w:pPr>
              <w:rPr>
                <w:lang w:eastAsia="zh-CN"/>
              </w:rPr>
            </w:pPr>
            <w:r>
              <w:rPr>
                <w:rFonts w:ascii="Times New Roman" w:hAnsi="Times New Roman"/>
                <w:sz w:val="21"/>
                <w:lang w:eastAsia="zh-CN"/>
              </w:rPr>
              <w:t>单元数不同，中间节点位置不同，但位移均呈线性分布</w:t>
            </w:r>
          </w:p>
        </w:tc>
      </w:tr>
      <w:tr w:rsidR="00937B03" w14:paraId="481CE635" w14:textId="77777777">
        <w:trPr>
          <w:jc w:val="center"/>
        </w:trPr>
        <w:tc>
          <w:tcPr>
            <w:tcW w:w="1512" w:type="dxa"/>
            <w:vAlign w:val="center"/>
          </w:tcPr>
          <w:p w14:paraId="74D30D49" w14:textId="77777777" w:rsidR="00937B03" w:rsidRDefault="00000000">
            <w:proofErr w:type="spellStart"/>
            <w:r>
              <w:rPr>
                <w:rFonts w:ascii="Times New Roman" w:hAnsi="Times New Roman"/>
                <w:sz w:val="21"/>
              </w:rPr>
              <w:t>单元应变</w:t>
            </w:r>
            <w:proofErr w:type="spellEnd"/>
          </w:p>
        </w:tc>
        <w:tc>
          <w:tcPr>
            <w:tcW w:w="1512" w:type="dxa"/>
            <w:vAlign w:val="center"/>
          </w:tcPr>
          <w:p w14:paraId="5FB1A094" w14:textId="77777777" w:rsidR="00937B03" w:rsidRDefault="00000000">
            <w:r>
              <w:rPr>
                <w:rFonts w:ascii="Times New Roman" w:hAnsi="Times New Roman"/>
                <w:sz w:val="21"/>
              </w:rPr>
              <w:t>ε1=ε2=0.0005</w:t>
            </w:r>
          </w:p>
        </w:tc>
        <w:tc>
          <w:tcPr>
            <w:tcW w:w="1512" w:type="dxa"/>
            <w:vAlign w:val="center"/>
          </w:tcPr>
          <w:p w14:paraId="3C6A3FBB" w14:textId="77777777" w:rsidR="00937B03" w:rsidRDefault="00000000">
            <w:r>
              <w:rPr>
                <w:rFonts w:ascii="Times New Roman" w:hAnsi="Times New Roman"/>
                <w:sz w:val="21"/>
              </w:rPr>
              <w:t>ε1=ε2=ε3=0.0005</w:t>
            </w:r>
          </w:p>
        </w:tc>
        <w:tc>
          <w:tcPr>
            <w:tcW w:w="1512" w:type="dxa"/>
            <w:vAlign w:val="center"/>
          </w:tcPr>
          <w:p w14:paraId="531BCD56" w14:textId="77777777" w:rsidR="00937B03" w:rsidRDefault="00000000">
            <w:r>
              <w:rPr>
                <w:rFonts w:ascii="Times New Roman" w:hAnsi="Times New Roman"/>
                <w:sz w:val="21"/>
              </w:rPr>
              <w:t>0</w:t>
            </w:r>
          </w:p>
        </w:tc>
        <w:tc>
          <w:tcPr>
            <w:tcW w:w="1512" w:type="dxa"/>
            <w:vAlign w:val="center"/>
          </w:tcPr>
          <w:p w14:paraId="6CA1455D" w14:textId="77777777" w:rsidR="00937B03" w:rsidRDefault="00000000">
            <w:r>
              <w:rPr>
                <w:rFonts w:ascii="Times New Roman" w:hAnsi="Times New Roman"/>
                <w:sz w:val="21"/>
              </w:rPr>
              <w:t>是</w:t>
            </w:r>
          </w:p>
        </w:tc>
        <w:tc>
          <w:tcPr>
            <w:tcW w:w="1512" w:type="dxa"/>
            <w:vAlign w:val="center"/>
          </w:tcPr>
          <w:p w14:paraId="01EEFAEC" w14:textId="77777777" w:rsidR="00937B03" w:rsidRDefault="00000000">
            <w:r>
              <w:rPr>
                <w:rFonts w:ascii="Times New Roman" w:hAnsi="Times New Roman"/>
                <w:sz w:val="21"/>
              </w:rPr>
              <w:t>各单元应变相同</w:t>
            </w:r>
          </w:p>
        </w:tc>
      </w:tr>
      <w:tr w:rsidR="00937B03" w14:paraId="7C849BE7" w14:textId="77777777">
        <w:trPr>
          <w:jc w:val="center"/>
        </w:trPr>
        <w:tc>
          <w:tcPr>
            <w:tcW w:w="1512" w:type="dxa"/>
            <w:vAlign w:val="center"/>
          </w:tcPr>
          <w:p w14:paraId="17B85B1F" w14:textId="77777777" w:rsidR="00937B03" w:rsidRDefault="00000000">
            <w:r>
              <w:rPr>
                <w:rFonts w:ascii="Times New Roman" w:hAnsi="Times New Roman"/>
                <w:sz w:val="21"/>
              </w:rPr>
              <w:t>单元应力</w:t>
            </w:r>
          </w:p>
        </w:tc>
        <w:tc>
          <w:tcPr>
            <w:tcW w:w="1512" w:type="dxa"/>
            <w:vAlign w:val="center"/>
          </w:tcPr>
          <w:p w14:paraId="168C72E8" w14:textId="77777777" w:rsidR="00937B03" w:rsidRDefault="00000000">
            <w:r>
              <w:rPr>
                <w:rFonts w:ascii="Times New Roman" w:hAnsi="Times New Roman"/>
                <w:sz w:val="21"/>
              </w:rPr>
              <w:t>σ1=σ2=100 MPa</w:t>
            </w:r>
          </w:p>
        </w:tc>
        <w:tc>
          <w:tcPr>
            <w:tcW w:w="1512" w:type="dxa"/>
            <w:vAlign w:val="center"/>
          </w:tcPr>
          <w:p w14:paraId="2520DC10" w14:textId="77777777" w:rsidR="00937B03" w:rsidRDefault="00000000">
            <w:r>
              <w:rPr>
                <w:rFonts w:ascii="Times New Roman" w:hAnsi="Times New Roman"/>
                <w:sz w:val="21"/>
              </w:rPr>
              <w:t>σ1=σ2=σ3=100 MPa</w:t>
            </w:r>
          </w:p>
        </w:tc>
        <w:tc>
          <w:tcPr>
            <w:tcW w:w="1512" w:type="dxa"/>
            <w:vAlign w:val="center"/>
          </w:tcPr>
          <w:p w14:paraId="78A72AF9" w14:textId="77777777" w:rsidR="00937B03" w:rsidRDefault="00000000">
            <w:r>
              <w:rPr>
                <w:rFonts w:ascii="Times New Roman" w:hAnsi="Times New Roman"/>
                <w:sz w:val="21"/>
              </w:rPr>
              <w:t>0</w:t>
            </w:r>
          </w:p>
        </w:tc>
        <w:tc>
          <w:tcPr>
            <w:tcW w:w="1512" w:type="dxa"/>
            <w:vAlign w:val="center"/>
          </w:tcPr>
          <w:p w14:paraId="40289881" w14:textId="77777777" w:rsidR="00937B03" w:rsidRDefault="00000000">
            <w:r>
              <w:rPr>
                <w:rFonts w:ascii="Times New Roman" w:hAnsi="Times New Roman"/>
                <w:sz w:val="21"/>
              </w:rPr>
              <w:t>是</w:t>
            </w:r>
          </w:p>
        </w:tc>
        <w:tc>
          <w:tcPr>
            <w:tcW w:w="1512" w:type="dxa"/>
            <w:vAlign w:val="center"/>
          </w:tcPr>
          <w:p w14:paraId="706F650D" w14:textId="77777777" w:rsidR="00937B03" w:rsidRDefault="00000000">
            <w:r>
              <w:rPr>
                <w:rFonts w:ascii="Times New Roman" w:hAnsi="Times New Roman"/>
                <w:sz w:val="21"/>
              </w:rPr>
              <w:t>均与</w:t>
            </w:r>
            <w:r>
              <w:rPr>
                <w:rFonts w:ascii="Times New Roman" w:hAnsi="Times New Roman"/>
                <w:sz w:val="21"/>
              </w:rPr>
              <w:t xml:space="preserve"> σ = F/A </w:t>
            </w:r>
            <w:r>
              <w:rPr>
                <w:rFonts w:ascii="Times New Roman" w:hAnsi="Times New Roman"/>
                <w:sz w:val="21"/>
              </w:rPr>
              <w:t>的解析解一致</w:t>
            </w:r>
          </w:p>
        </w:tc>
      </w:tr>
      <w:tr w:rsidR="00937B03" w14:paraId="53C0BEFB" w14:textId="77777777">
        <w:trPr>
          <w:jc w:val="center"/>
        </w:trPr>
        <w:tc>
          <w:tcPr>
            <w:tcW w:w="1512" w:type="dxa"/>
            <w:vAlign w:val="center"/>
          </w:tcPr>
          <w:p w14:paraId="065DFA9C" w14:textId="77777777" w:rsidR="00937B03" w:rsidRDefault="00000000">
            <w:r>
              <w:rPr>
                <w:rFonts w:ascii="Times New Roman" w:hAnsi="Times New Roman"/>
                <w:sz w:val="21"/>
              </w:rPr>
              <w:t>单元内力</w:t>
            </w:r>
          </w:p>
        </w:tc>
        <w:tc>
          <w:tcPr>
            <w:tcW w:w="1512" w:type="dxa"/>
            <w:vAlign w:val="center"/>
          </w:tcPr>
          <w:p w14:paraId="5E63F8BA" w14:textId="77777777" w:rsidR="00937B03" w:rsidRDefault="00000000">
            <w:r>
              <w:rPr>
                <w:rFonts w:ascii="Times New Roman" w:hAnsi="Times New Roman"/>
                <w:sz w:val="21"/>
              </w:rPr>
              <w:t>N1=N2=20000 N</w:t>
            </w:r>
          </w:p>
        </w:tc>
        <w:tc>
          <w:tcPr>
            <w:tcW w:w="1512" w:type="dxa"/>
            <w:vAlign w:val="center"/>
          </w:tcPr>
          <w:p w14:paraId="3C49F167" w14:textId="77777777" w:rsidR="00937B03" w:rsidRDefault="00000000">
            <w:r>
              <w:rPr>
                <w:rFonts w:ascii="Times New Roman" w:hAnsi="Times New Roman"/>
                <w:sz w:val="21"/>
              </w:rPr>
              <w:t>N1=N2=N3=20000 N</w:t>
            </w:r>
          </w:p>
        </w:tc>
        <w:tc>
          <w:tcPr>
            <w:tcW w:w="1512" w:type="dxa"/>
            <w:vAlign w:val="center"/>
          </w:tcPr>
          <w:p w14:paraId="7BBEE397" w14:textId="77777777" w:rsidR="00937B03" w:rsidRDefault="00000000">
            <w:r>
              <w:rPr>
                <w:rFonts w:ascii="Times New Roman" w:hAnsi="Times New Roman"/>
                <w:sz w:val="21"/>
              </w:rPr>
              <w:t>0</w:t>
            </w:r>
          </w:p>
        </w:tc>
        <w:tc>
          <w:tcPr>
            <w:tcW w:w="1512" w:type="dxa"/>
            <w:vAlign w:val="center"/>
          </w:tcPr>
          <w:p w14:paraId="652E1CA0" w14:textId="77777777" w:rsidR="00937B03" w:rsidRDefault="00000000">
            <w:r>
              <w:rPr>
                <w:rFonts w:ascii="Times New Roman" w:hAnsi="Times New Roman"/>
                <w:sz w:val="21"/>
              </w:rPr>
              <w:t>是</w:t>
            </w:r>
          </w:p>
        </w:tc>
        <w:tc>
          <w:tcPr>
            <w:tcW w:w="1512" w:type="dxa"/>
            <w:vAlign w:val="center"/>
          </w:tcPr>
          <w:p w14:paraId="350D213C" w14:textId="77777777" w:rsidR="00937B03" w:rsidRDefault="00000000">
            <w:pPr>
              <w:rPr>
                <w:lang w:eastAsia="zh-CN"/>
              </w:rPr>
            </w:pPr>
            <w:proofErr w:type="gramStart"/>
            <w:r>
              <w:rPr>
                <w:rFonts w:ascii="Times New Roman" w:hAnsi="Times New Roman"/>
                <w:sz w:val="21"/>
                <w:lang w:eastAsia="zh-CN"/>
              </w:rPr>
              <w:t>杆内轴力</w:t>
            </w:r>
            <w:proofErr w:type="gramEnd"/>
            <w:r>
              <w:rPr>
                <w:rFonts w:ascii="Times New Roman" w:hAnsi="Times New Roman"/>
                <w:sz w:val="21"/>
                <w:lang w:eastAsia="zh-CN"/>
              </w:rPr>
              <w:t>沿全长保持不变</w:t>
            </w:r>
          </w:p>
        </w:tc>
      </w:tr>
      <w:tr w:rsidR="00937B03" w14:paraId="6A2DB4FF" w14:textId="77777777">
        <w:trPr>
          <w:jc w:val="center"/>
        </w:trPr>
        <w:tc>
          <w:tcPr>
            <w:tcW w:w="1512" w:type="dxa"/>
            <w:vAlign w:val="center"/>
          </w:tcPr>
          <w:p w14:paraId="246B8844" w14:textId="77777777" w:rsidR="00937B03" w:rsidRDefault="00000000">
            <w:proofErr w:type="spellStart"/>
            <w:r>
              <w:rPr>
                <w:rFonts w:ascii="Times New Roman" w:hAnsi="Times New Roman"/>
                <w:sz w:val="21"/>
              </w:rPr>
              <w:t>支座反力</w:t>
            </w:r>
            <w:proofErr w:type="spellEnd"/>
          </w:p>
        </w:tc>
        <w:tc>
          <w:tcPr>
            <w:tcW w:w="1512" w:type="dxa"/>
            <w:vAlign w:val="center"/>
          </w:tcPr>
          <w:p w14:paraId="4C574D74" w14:textId="77777777" w:rsidR="00937B03" w:rsidRDefault="00000000">
            <w:r>
              <w:rPr>
                <w:rFonts w:ascii="Times New Roman" w:hAnsi="Times New Roman"/>
                <w:sz w:val="21"/>
              </w:rPr>
              <w:t>R1=-20000 N</w:t>
            </w:r>
          </w:p>
        </w:tc>
        <w:tc>
          <w:tcPr>
            <w:tcW w:w="1512" w:type="dxa"/>
            <w:vAlign w:val="center"/>
          </w:tcPr>
          <w:p w14:paraId="4C43302F" w14:textId="77777777" w:rsidR="00937B03" w:rsidRDefault="00000000">
            <w:r>
              <w:rPr>
                <w:rFonts w:ascii="Times New Roman" w:hAnsi="Times New Roman"/>
                <w:sz w:val="21"/>
              </w:rPr>
              <w:t>R1=-20000 N</w:t>
            </w:r>
          </w:p>
        </w:tc>
        <w:tc>
          <w:tcPr>
            <w:tcW w:w="1512" w:type="dxa"/>
            <w:vAlign w:val="center"/>
          </w:tcPr>
          <w:p w14:paraId="489C5B22" w14:textId="77777777" w:rsidR="00937B03" w:rsidRDefault="00000000">
            <w:r>
              <w:rPr>
                <w:rFonts w:ascii="Times New Roman" w:hAnsi="Times New Roman"/>
                <w:sz w:val="21"/>
              </w:rPr>
              <w:t>0</w:t>
            </w:r>
          </w:p>
        </w:tc>
        <w:tc>
          <w:tcPr>
            <w:tcW w:w="1512" w:type="dxa"/>
            <w:vAlign w:val="center"/>
          </w:tcPr>
          <w:p w14:paraId="3160FBF2" w14:textId="77777777" w:rsidR="00937B03" w:rsidRDefault="00000000">
            <w:r>
              <w:rPr>
                <w:rFonts w:ascii="Times New Roman" w:hAnsi="Times New Roman"/>
                <w:sz w:val="21"/>
              </w:rPr>
              <w:t>是</w:t>
            </w:r>
          </w:p>
        </w:tc>
        <w:tc>
          <w:tcPr>
            <w:tcW w:w="1512" w:type="dxa"/>
            <w:vAlign w:val="center"/>
          </w:tcPr>
          <w:p w14:paraId="70AE4F86" w14:textId="77777777" w:rsidR="00937B03" w:rsidRDefault="00000000">
            <w:r>
              <w:rPr>
                <w:rFonts w:ascii="Times New Roman" w:hAnsi="Times New Roman"/>
                <w:sz w:val="21"/>
              </w:rPr>
              <w:t>支座反力与外力大小相等、方向相反</w:t>
            </w:r>
          </w:p>
        </w:tc>
      </w:tr>
      <w:tr w:rsidR="00937B03" w14:paraId="7B94D76A" w14:textId="77777777">
        <w:trPr>
          <w:jc w:val="center"/>
        </w:trPr>
        <w:tc>
          <w:tcPr>
            <w:tcW w:w="1512" w:type="dxa"/>
            <w:vAlign w:val="center"/>
          </w:tcPr>
          <w:p w14:paraId="76859B6F" w14:textId="77777777" w:rsidR="00937B03" w:rsidRDefault="00000000">
            <w:r>
              <w:rPr>
                <w:rFonts w:ascii="Times New Roman" w:hAnsi="Times New Roman"/>
                <w:sz w:val="21"/>
              </w:rPr>
              <w:t>总体结论</w:t>
            </w:r>
          </w:p>
        </w:tc>
        <w:tc>
          <w:tcPr>
            <w:tcW w:w="1512" w:type="dxa"/>
            <w:vAlign w:val="center"/>
          </w:tcPr>
          <w:p w14:paraId="7EA8FABD" w14:textId="77777777" w:rsidR="00937B03" w:rsidRDefault="00000000">
            <w:r>
              <w:rPr>
                <w:rFonts w:ascii="Times New Roman" w:hAnsi="Times New Roman"/>
                <w:sz w:val="21"/>
              </w:rPr>
              <w:t>有限元解与解析解一致</w:t>
            </w:r>
          </w:p>
        </w:tc>
        <w:tc>
          <w:tcPr>
            <w:tcW w:w="1512" w:type="dxa"/>
            <w:vAlign w:val="center"/>
          </w:tcPr>
          <w:p w14:paraId="33A829F5" w14:textId="77777777" w:rsidR="00937B03" w:rsidRDefault="00000000">
            <w:pPr>
              <w:rPr>
                <w:lang w:eastAsia="zh-CN"/>
              </w:rPr>
            </w:pPr>
            <w:r>
              <w:rPr>
                <w:rFonts w:ascii="Times New Roman" w:hAnsi="Times New Roman"/>
                <w:sz w:val="21"/>
                <w:lang w:eastAsia="zh-CN"/>
              </w:rPr>
              <w:t>程序结果与手算</w:t>
            </w:r>
            <w:r>
              <w:rPr>
                <w:rFonts w:ascii="Times New Roman" w:hAnsi="Times New Roman"/>
                <w:sz w:val="21"/>
                <w:lang w:eastAsia="zh-CN"/>
              </w:rPr>
              <w:t>/</w:t>
            </w:r>
            <w:r>
              <w:rPr>
                <w:rFonts w:ascii="Times New Roman" w:hAnsi="Times New Roman"/>
                <w:sz w:val="21"/>
                <w:lang w:eastAsia="zh-CN"/>
              </w:rPr>
              <w:t>解析结果一致</w:t>
            </w:r>
          </w:p>
        </w:tc>
        <w:tc>
          <w:tcPr>
            <w:tcW w:w="1512" w:type="dxa"/>
            <w:vAlign w:val="center"/>
          </w:tcPr>
          <w:p w14:paraId="555E7B3D" w14:textId="77777777" w:rsidR="00937B03" w:rsidRDefault="00000000">
            <w:r>
              <w:rPr>
                <w:rFonts w:ascii="Times New Roman" w:hAnsi="Times New Roman"/>
                <w:sz w:val="21"/>
              </w:rPr>
              <w:t>—</w:t>
            </w:r>
          </w:p>
        </w:tc>
        <w:tc>
          <w:tcPr>
            <w:tcW w:w="1512" w:type="dxa"/>
            <w:vAlign w:val="center"/>
          </w:tcPr>
          <w:p w14:paraId="24AAA7D5" w14:textId="77777777" w:rsidR="00937B03" w:rsidRDefault="00000000">
            <w:r>
              <w:rPr>
                <w:rFonts w:ascii="Times New Roman" w:hAnsi="Times New Roman"/>
                <w:sz w:val="21"/>
              </w:rPr>
              <w:t>是</w:t>
            </w:r>
          </w:p>
        </w:tc>
        <w:tc>
          <w:tcPr>
            <w:tcW w:w="1512" w:type="dxa"/>
            <w:vAlign w:val="center"/>
          </w:tcPr>
          <w:p w14:paraId="41F55398" w14:textId="77777777" w:rsidR="00937B03" w:rsidRDefault="00000000">
            <w:pPr>
              <w:rPr>
                <w:lang w:eastAsia="zh-CN"/>
              </w:rPr>
            </w:pPr>
            <w:r>
              <w:rPr>
                <w:rFonts w:ascii="Times New Roman" w:hAnsi="Times New Roman"/>
                <w:sz w:val="21"/>
                <w:lang w:eastAsia="zh-CN"/>
              </w:rPr>
              <w:t>程序能够正确完成一维</w:t>
            </w:r>
            <w:r>
              <w:rPr>
                <w:rFonts w:ascii="Times New Roman" w:hAnsi="Times New Roman"/>
                <w:sz w:val="21"/>
                <w:lang w:eastAsia="zh-CN"/>
              </w:rPr>
              <w:lastRenderedPageBreak/>
              <w:t>杆有限元计算</w:t>
            </w:r>
          </w:p>
        </w:tc>
      </w:tr>
    </w:tbl>
    <w:p w14:paraId="1818FE9D" w14:textId="77777777" w:rsidR="00937B03" w:rsidRDefault="00000000">
      <w:pPr>
        <w:spacing w:before="240" w:after="0" w:line="300" w:lineRule="auto"/>
        <w:rPr>
          <w:lang w:eastAsia="zh-CN"/>
        </w:rPr>
      </w:pPr>
      <w:r>
        <w:rPr>
          <w:lang w:eastAsia="zh-CN"/>
        </w:rPr>
        <w:lastRenderedPageBreak/>
        <w:t>10、关键语句解释</w:t>
      </w:r>
    </w:p>
    <w:p w14:paraId="11EC7F51" w14:textId="77777777" w:rsidR="00937B03" w:rsidRDefault="00000000">
      <w:pPr>
        <w:shd w:val="clear" w:color="auto" w:fill="F7F7F7"/>
        <w:spacing w:after="0" w:line="240" w:lineRule="auto"/>
        <w:rPr>
          <w:lang w:eastAsia="zh-CN"/>
        </w:rPr>
      </w:pPr>
      <w:r>
        <w:rPr>
          <w:rFonts w:ascii="Consolas" w:eastAsia="Consolas" w:hAnsi="Consolas"/>
          <w:color w:val="000000"/>
          <w:sz w:val="17"/>
          <w:lang w:eastAsia="zh-CN"/>
        </w:rPr>
        <w:t xml:space="preserve">x = </w:t>
      </w:r>
      <w:r>
        <w:rPr>
          <w:rFonts w:ascii="Consolas" w:eastAsia="Consolas" w:hAnsi="Consolas"/>
          <w:b/>
          <w:color w:val="0000B4"/>
          <w:sz w:val="17"/>
          <w:lang w:eastAsia="zh-CN"/>
        </w:rPr>
        <w:t>input</w:t>
      </w:r>
      <w:r>
        <w:rPr>
          <w:rFonts w:ascii="Consolas" w:eastAsia="Consolas" w:hAnsi="Consolas"/>
          <w:color w:val="000000"/>
          <w:sz w:val="17"/>
          <w:lang w:eastAsia="zh-CN"/>
        </w:rPr>
        <w:t>(</w:t>
      </w:r>
      <w:r>
        <w:rPr>
          <w:rFonts w:ascii="Consolas" w:eastAsia="Consolas" w:hAnsi="Consolas"/>
          <w:color w:val="A31515"/>
          <w:sz w:val="17"/>
          <w:lang w:eastAsia="zh-CN"/>
        </w:rPr>
        <w:t>'请输入节点坐标列向量，例如 [0;200;400;600] = '</w:t>
      </w:r>
      <w:r>
        <w:rPr>
          <w:rFonts w:ascii="Consolas" w:eastAsia="Consolas" w:hAnsi="Consolas"/>
          <w:color w:val="000000"/>
          <w:sz w:val="17"/>
          <w:lang w:eastAsia="zh-CN"/>
        </w:rPr>
        <w:t>);</w:t>
      </w:r>
    </w:p>
    <w:p w14:paraId="38DCF555" w14:textId="77777777" w:rsidR="00937B03" w:rsidRDefault="00000000">
      <w:pPr>
        <w:spacing w:after="0" w:line="300" w:lineRule="auto"/>
        <w:ind w:firstLine="420"/>
        <w:jc w:val="both"/>
        <w:rPr>
          <w:lang w:eastAsia="zh-CN"/>
        </w:rPr>
      </w:pPr>
      <w:r>
        <w:rPr>
          <w:rFonts w:ascii="Times New Roman" w:hAnsi="Times New Roman"/>
          <w:lang w:eastAsia="zh-CN"/>
        </w:rPr>
        <w:t>该语句用于输入节点坐标。节点坐标决定每个节点在杆件轴线方向上的位置，是计算单元长度的基础。</w:t>
      </w:r>
    </w:p>
    <w:p w14:paraId="0FBC8C7B" w14:textId="77777777" w:rsidR="00937B03" w:rsidRDefault="00000000">
      <w:pPr>
        <w:shd w:val="clear" w:color="auto" w:fill="F7F7F7"/>
        <w:spacing w:after="0" w:line="240" w:lineRule="auto"/>
        <w:rPr>
          <w:lang w:eastAsia="zh-CN"/>
        </w:rPr>
      </w:pPr>
      <w:proofErr w:type="spellStart"/>
      <w:r>
        <w:rPr>
          <w:rFonts w:ascii="Consolas" w:eastAsia="Consolas" w:hAnsi="Consolas"/>
          <w:color w:val="000000"/>
          <w:sz w:val="17"/>
          <w:lang w:eastAsia="zh-CN"/>
        </w:rPr>
        <w:t>elem</w:t>
      </w:r>
      <w:proofErr w:type="spellEnd"/>
      <w:r>
        <w:rPr>
          <w:rFonts w:ascii="Consolas" w:eastAsia="Consolas" w:hAnsi="Consolas"/>
          <w:color w:val="000000"/>
          <w:sz w:val="17"/>
          <w:lang w:eastAsia="zh-CN"/>
        </w:rPr>
        <w:t xml:space="preserve"> = </w:t>
      </w:r>
      <w:r>
        <w:rPr>
          <w:rFonts w:ascii="Consolas" w:eastAsia="Consolas" w:hAnsi="Consolas"/>
          <w:b/>
          <w:color w:val="0000B4"/>
          <w:sz w:val="17"/>
          <w:lang w:eastAsia="zh-CN"/>
        </w:rPr>
        <w:t>input</w:t>
      </w:r>
      <w:r>
        <w:rPr>
          <w:rFonts w:ascii="Consolas" w:eastAsia="Consolas" w:hAnsi="Consolas"/>
          <w:color w:val="000000"/>
          <w:sz w:val="17"/>
          <w:lang w:eastAsia="zh-CN"/>
        </w:rPr>
        <w:t>(</w:t>
      </w:r>
      <w:r>
        <w:rPr>
          <w:rFonts w:ascii="Consolas" w:eastAsia="Consolas" w:hAnsi="Consolas"/>
          <w:color w:val="A31515"/>
          <w:sz w:val="17"/>
          <w:lang w:eastAsia="zh-CN"/>
        </w:rPr>
        <w:t>'请输入单元连接矩阵，例如 [1 2;2 3;3 4] = '</w:t>
      </w:r>
      <w:r>
        <w:rPr>
          <w:rFonts w:ascii="Consolas" w:eastAsia="Consolas" w:hAnsi="Consolas"/>
          <w:color w:val="000000"/>
          <w:sz w:val="17"/>
          <w:lang w:eastAsia="zh-CN"/>
        </w:rPr>
        <w:t>);</w:t>
      </w:r>
    </w:p>
    <w:p w14:paraId="4F6612EA" w14:textId="77777777" w:rsidR="00937B03" w:rsidRDefault="00000000">
      <w:pPr>
        <w:spacing w:after="0" w:line="300" w:lineRule="auto"/>
        <w:ind w:firstLine="420"/>
        <w:jc w:val="both"/>
        <w:rPr>
          <w:lang w:eastAsia="zh-CN"/>
        </w:rPr>
      </w:pPr>
      <w:r>
        <w:rPr>
          <w:rFonts w:ascii="Times New Roman" w:hAnsi="Times New Roman"/>
          <w:lang w:eastAsia="zh-CN"/>
        </w:rPr>
        <w:t>该语句用于输入单元连接关系。矩阵中每一行表示一个单元，例如</w:t>
      </w:r>
      <w:r>
        <w:rPr>
          <w:rFonts w:ascii="Times New Roman" w:hAnsi="Times New Roman"/>
          <w:lang w:eastAsia="zh-CN"/>
        </w:rPr>
        <w:t xml:space="preserve"> [1 2] </w:t>
      </w:r>
      <w:r>
        <w:rPr>
          <w:rFonts w:ascii="Times New Roman" w:hAnsi="Times New Roman"/>
          <w:lang w:eastAsia="zh-CN"/>
        </w:rPr>
        <w:t>表示该单元由节点</w:t>
      </w:r>
      <w:r>
        <w:rPr>
          <w:rFonts w:ascii="Times New Roman" w:hAnsi="Times New Roman"/>
          <w:lang w:eastAsia="zh-CN"/>
        </w:rPr>
        <w:t xml:space="preserve"> 1 </w:t>
      </w:r>
      <w:r>
        <w:rPr>
          <w:rFonts w:ascii="Times New Roman" w:hAnsi="Times New Roman"/>
          <w:lang w:eastAsia="zh-CN"/>
        </w:rPr>
        <w:t>和节点</w:t>
      </w:r>
      <w:r>
        <w:rPr>
          <w:rFonts w:ascii="Times New Roman" w:hAnsi="Times New Roman"/>
          <w:lang w:eastAsia="zh-CN"/>
        </w:rPr>
        <w:t xml:space="preserve"> 2 </w:t>
      </w:r>
      <w:r>
        <w:rPr>
          <w:rFonts w:ascii="Times New Roman" w:hAnsi="Times New Roman"/>
          <w:lang w:eastAsia="zh-CN"/>
        </w:rPr>
        <w:t>组成。</w:t>
      </w:r>
    </w:p>
    <w:p w14:paraId="19F078BF" w14:textId="77777777" w:rsidR="00937B03" w:rsidRDefault="00000000">
      <w:pPr>
        <w:shd w:val="clear" w:color="auto" w:fill="F7F7F7"/>
        <w:spacing w:after="0" w:line="240" w:lineRule="auto"/>
        <w:rPr>
          <w:lang w:eastAsia="zh-CN"/>
        </w:rPr>
      </w:pPr>
      <w:proofErr w:type="spellStart"/>
      <w:r>
        <w:rPr>
          <w:rFonts w:ascii="Consolas" w:eastAsia="Consolas" w:hAnsi="Consolas"/>
          <w:color w:val="000000"/>
          <w:sz w:val="17"/>
          <w:lang w:eastAsia="zh-CN"/>
        </w:rPr>
        <w:t>nnode</w:t>
      </w:r>
      <w:proofErr w:type="spellEnd"/>
      <w:r>
        <w:rPr>
          <w:rFonts w:ascii="Consolas" w:eastAsia="Consolas" w:hAnsi="Consolas"/>
          <w:color w:val="000000"/>
          <w:sz w:val="17"/>
          <w:lang w:eastAsia="zh-CN"/>
        </w:rPr>
        <w:t xml:space="preserve"> = </w:t>
      </w:r>
      <w:r>
        <w:rPr>
          <w:rFonts w:ascii="Consolas" w:eastAsia="Consolas" w:hAnsi="Consolas"/>
          <w:b/>
          <w:color w:val="0000B4"/>
          <w:sz w:val="17"/>
          <w:lang w:eastAsia="zh-CN"/>
        </w:rPr>
        <w:t>length</w:t>
      </w:r>
      <w:r>
        <w:rPr>
          <w:rFonts w:ascii="Consolas" w:eastAsia="Consolas" w:hAnsi="Consolas"/>
          <w:color w:val="000000"/>
          <w:sz w:val="17"/>
          <w:lang w:eastAsia="zh-CN"/>
        </w:rPr>
        <w:t>(x);</w:t>
      </w:r>
    </w:p>
    <w:p w14:paraId="3954F3C8" w14:textId="77777777" w:rsidR="00937B03" w:rsidRDefault="00000000">
      <w:pPr>
        <w:spacing w:after="0" w:line="300" w:lineRule="auto"/>
        <w:ind w:firstLine="420"/>
        <w:jc w:val="both"/>
        <w:rPr>
          <w:lang w:eastAsia="zh-CN"/>
        </w:rPr>
      </w:pPr>
      <w:r>
        <w:rPr>
          <w:rFonts w:ascii="Times New Roman" w:hAnsi="Times New Roman"/>
          <w:lang w:eastAsia="zh-CN"/>
        </w:rPr>
        <w:t>该语句用于计算节点总数。由于一维杆单元每个节点只有一个轴向位移自由度，所以节点数也对应总体自由度数。</w:t>
      </w:r>
    </w:p>
    <w:p w14:paraId="0B190292" w14:textId="77777777" w:rsidR="00937B03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color w:val="000000"/>
          <w:sz w:val="17"/>
        </w:rPr>
        <w:t>nelem</w:t>
      </w:r>
      <w:proofErr w:type="spellEnd"/>
      <w:r>
        <w:rPr>
          <w:rFonts w:ascii="Consolas" w:eastAsia="Consolas" w:hAnsi="Consolas"/>
          <w:color w:val="000000"/>
          <w:sz w:val="17"/>
        </w:rPr>
        <w:t xml:space="preserve"> = </w:t>
      </w:r>
      <w:proofErr w:type="gramStart"/>
      <w:r>
        <w:rPr>
          <w:rFonts w:ascii="Consolas" w:eastAsia="Consolas" w:hAnsi="Consolas"/>
          <w:b/>
          <w:color w:val="0000B4"/>
          <w:sz w:val="17"/>
        </w:rPr>
        <w:t>size</w:t>
      </w:r>
      <w:r>
        <w:rPr>
          <w:rFonts w:ascii="Consolas" w:eastAsia="Consolas" w:hAnsi="Consolas"/>
          <w:color w:val="000000"/>
          <w:sz w:val="17"/>
        </w:rPr>
        <w:t>(</w:t>
      </w:r>
      <w:proofErr w:type="spellStart"/>
      <w:proofErr w:type="gramEnd"/>
      <w:r>
        <w:rPr>
          <w:rFonts w:ascii="Consolas" w:eastAsia="Consolas" w:hAnsi="Consolas"/>
          <w:color w:val="000000"/>
          <w:sz w:val="17"/>
        </w:rPr>
        <w:t>elem</w:t>
      </w:r>
      <w:proofErr w:type="spellEnd"/>
      <w:r>
        <w:rPr>
          <w:rFonts w:ascii="Consolas" w:eastAsia="Consolas" w:hAnsi="Consolas"/>
          <w:color w:val="000000"/>
          <w:sz w:val="17"/>
        </w:rPr>
        <w:t xml:space="preserve">, </w:t>
      </w:r>
      <w:r>
        <w:rPr>
          <w:rFonts w:ascii="Consolas" w:eastAsia="Consolas" w:hAnsi="Consolas"/>
          <w:color w:val="800080"/>
          <w:sz w:val="17"/>
        </w:rPr>
        <w:t>1</w:t>
      </w:r>
      <w:r>
        <w:rPr>
          <w:rFonts w:ascii="Consolas" w:eastAsia="Consolas" w:hAnsi="Consolas"/>
          <w:color w:val="000000"/>
          <w:sz w:val="17"/>
        </w:rPr>
        <w:t>);</w:t>
      </w:r>
    </w:p>
    <w:p w14:paraId="59845662" w14:textId="77777777" w:rsidR="00937B03" w:rsidRDefault="00000000">
      <w:pPr>
        <w:spacing w:after="0" w:line="300" w:lineRule="auto"/>
        <w:ind w:firstLine="420"/>
        <w:jc w:val="both"/>
      </w:pPr>
      <w:r>
        <w:rPr>
          <w:rFonts w:ascii="Times New Roman" w:hAnsi="Times New Roman"/>
        </w:rPr>
        <w:t>该语句用于计算单元总数。</w:t>
      </w:r>
      <w:r>
        <w:rPr>
          <w:rFonts w:ascii="Times New Roman" w:hAnsi="Times New Roman"/>
        </w:rPr>
        <w:t xml:space="preserve">elem </w:t>
      </w:r>
      <w:r>
        <w:rPr>
          <w:rFonts w:ascii="Times New Roman" w:hAnsi="Times New Roman"/>
        </w:rPr>
        <w:t>矩阵有多少行，就表示有多少个单元。</w:t>
      </w:r>
    </w:p>
    <w:p w14:paraId="44F2C20C" w14:textId="77777777" w:rsidR="00937B03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b/>
          <w:color w:val="0000B4"/>
          <w:sz w:val="17"/>
        </w:rPr>
        <w:t>if</w:t>
      </w:r>
      <w:r>
        <w:rPr>
          <w:rFonts w:ascii="Consolas" w:eastAsia="Consolas" w:hAnsi="Consolas"/>
          <w:color w:val="000000"/>
          <w:sz w:val="17"/>
        </w:rPr>
        <w:t xml:space="preserve"> </w:t>
      </w:r>
      <w:r>
        <w:rPr>
          <w:rFonts w:ascii="Consolas" w:eastAsia="Consolas" w:hAnsi="Consolas"/>
          <w:b/>
          <w:color w:val="0000B4"/>
          <w:sz w:val="17"/>
        </w:rPr>
        <w:t>isscalar</w:t>
      </w:r>
      <w:r>
        <w:rPr>
          <w:rFonts w:ascii="Consolas" w:eastAsia="Consolas" w:hAnsi="Consolas"/>
          <w:color w:val="000000"/>
          <w:sz w:val="17"/>
        </w:rPr>
        <w:t xml:space="preserve">(E) 和 </w:t>
      </w:r>
      <w:r>
        <w:rPr>
          <w:rFonts w:ascii="Consolas" w:eastAsia="Consolas" w:hAnsi="Consolas"/>
          <w:b/>
          <w:color w:val="0000B4"/>
          <w:sz w:val="17"/>
        </w:rPr>
        <w:t>if</w:t>
      </w:r>
      <w:r>
        <w:rPr>
          <w:rFonts w:ascii="Consolas" w:eastAsia="Consolas" w:hAnsi="Consolas"/>
          <w:color w:val="000000"/>
          <w:sz w:val="17"/>
        </w:rPr>
        <w:t xml:space="preserve"> </w:t>
      </w:r>
      <w:r>
        <w:rPr>
          <w:rFonts w:ascii="Consolas" w:eastAsia="Consolas" w:hAnsi="Consolas"/>
          <w:b/>
          <w:color w:val="0000B4"/>
          <w:sz w:val="17"/>
        </w:rPr>
        <w:t>isscalar</w:t>
      </w:r>
      <w:r>
        <w:rPr>
          <w:rFonts w:ascii="Consolas" w:eastAsia="Consolas" w:hAnsi="Consolas"/>
          <w:color w:val="000000"/>
          <w:sz w:val="17"/>
        </w:rPr>
        <w:t>(A)</w:t>
      </w:r>
    </w:p>
    <w:p w14:paraId="300B1509" w14:textId="77777777" w:rsidR="00937B03" w:rsidRDefault="00000000">
      <w:pPr>
        <w:spacing w:after="0" w:line="300" w:lineRule="auto"/>
        <w:ind w:firstLine="420"/>
        <w:jc w:val="both"/>
        <w:rPr>
          <w:lang w:eastAsia="zh-CN"/>
        </w:rPr>
      </w:pPr>
      <w:proofErr w:type="spellStart"/>
      <w:r>
        <w:rPr>
          <w:rFonts w:ascii="Times New Roman" w:hAnsi="Times New Roman"/>
        </w:rPr>
        <w:t>这两段语句用于判断输入的弹性模量和截面面积是不是单个数。如果输入的是单个数，程序会自动将其扩展成每个单元对应的参数</w:t>
      </w:r>
      <w:proofErr w:type="spellEnd"/>
      <w:r>
        <w:rPr>
          <w:rFonts w:ascii="Times New Roman" w:hAnsi="Times New Roman"/>
        </w:rPr>
        <w:t>。</w:t>
      </w:r>
      <w:r>
        <w:rPr>
          <w:rFonts w:ascii="Times New Roman" w:hAnsi="Times New Roman"/>
          <w:lang w:eastAsia="zh-CN"/>
        </w:rPr>
        <w:t>这样既可以处理等截面、同材料杆件，也可以扩展到不同单元参数的情况。</w:t>
      </w:r>
    </w:p>
    <w:p w14:paraId="3432C978" w14:textId="77777777" w:rsidR="00937B03" w:rsidRDefault="00000000">
      <w:pPr>
        <w:shd w:val="clear" w:color="auto" w:fill="F7F7F7"/>
        <w:spacing w:after="0" w:line="240" w:lineRule="auto"/>
        <w:rPr>
          <w:lang w:eastAsia="zh-CN"/>
        </w:rPr>
      </w:pPr>
      <w:r>
        <w:rPr>
          <w:rFonts w:ascii="Consolas" w:eastAsia="Consolas" w:hAnsi="Consolas"/>
          <w:color w:val="000000"/>
          <w:sz w:val="17"/>
          <w:lang w:eastAsia="zh-CN"/>
        </w:rPr>
        <w:t xml:space="preserve">K = </w:t>
      </w:r>
      <w:proofErr w:type="gramStart"/>
      <w:r>
        <w:rPr>
          <w:rFonts w:ascii="Consolas" w:eastAsia="Consolas" w:hAnsi="Consolas"/>
          <w:b/>
          <w:color w:val="0000B4"/>
          <w:sz w:val="17"/>
          <w:lang w:eastAsia="zh-CN"/>
        </w:rPr>
        <w:t>zeros</w:t>
      </w:r>
      <w:r>
        <w:rPr>
          <w:rFonts w:ascii="Consolas" w:eastAsia="Consolas" w:hAnsi="Consolas"/>
          <w:color w:val="000000"/>
          <w:sz w:val="17"/>
          <w:lang w:eastAsia="zh-CN"/>
        </w:rPr>
        <w:t>(</w:t>
      </w:r>
      <w:proofErr w:type="spellStart"/>
      <w:proofErr w:type="gramEnd"/>
      <w:r>
        <w:rPr>
          <w:rFonts w:ascii="Consolas" w:eastAsia="Consolas" w:hAnsi="Consolas"/>
          <w:color w:val="000000"/>
          <w:sz w:val="17"/>
          <w:lang w:eastAsia="zh-CN"/>
        </w:rPr>
        <w:t>nnode</w:t>
      </w:r>
      <w:proofErr w:type="spellEnd"/>
      <w:r>
        <w:rPr>
          <w:rFonts w:ascii="Consolas" w:eastAsia="Consolas" w:hAnsi="Consolas"/>
          <w:color w:val="000000"/>
          <w:sz w:val="17"/>
          <w:lang w:eastAsia="zh-CN"/>
        </w:rPr>
        <w:t xml:space="preserve">, </w:t>
      </w:r>
      <w:proofErr w:type="spellStart"/>
      <w:r>
        <w:rPr>
          <w:rFonts w:ascii="Consolas" w:eastAsia="Consolas" w:hAnsi="Consolas"/>
          <w:color w:val="000000"/>
          <w:sz w:val="17"/>
          <w:lang w:eastAsia="zh-CN"/>
        </w:rPr>
        <w:t>nnode</w:t>
      </w:r>
      <w:proofErr w:type="spellEnd"/>
      <w:r>
        <w:rPr>
          <w:rFonts w:ascii="Consolas" w:eastAsia="Consolas" w:hAnsi="Consolas"/>
          <w:color w:val="000000"/>
          <w:sz w:val="17"/>
          <w:lang w:eastAsia="zh-CN"/>
        </w:rPr>
        <w:t>);</w:t>
      </w:r>
    </w:p>
    <w:p w14:paraId="1B67DA36" w14:textId="77777777" w:rsidR="00937B03" w:rsidRDefault="00000000">
      <w:pPr>
        <w:spacing w:after="0" w:line="300" w:lineRule="auto"/>
        <w:ind w:firstLine="420"/>
        <w:jc w:val="both"/>
        <w:rPr>
          <w:lang w:eastAsia="zh-CN"/>
        </w:rPr>
      </w:pPr>
      <w:r>
        <w:rPr>
          <w:rFonts w:ascii="Times New Roman" w:hAnsi="Times New Roman"/>
          <w:lang w:eastAsia="zh-CN"/>
        </w:rPr>
        <w:t>该语句用于初始化总体刚度矩阵。因为一维</w:t>
      </w:r>
      <w:proofErr w:type="gramStart"/>
      <w:r>
        <w:rPr>
          <w:rFonts w:ascii="Times New Roman" w:hAnsi="Times New Roman"/>
          <w:lang w:eastAsia="zh-CN"/>
        </w:rPr>
        <w:t>杆每个</w:t>
      </w:r>
      <w:proofErr w:type="gramEnd"/>
      <w:r>
        <w:rPr>
          <w:rFonts w:ascii="Times New Roman" w:hAnsi="Times New Roman"/>
          <w:lang w:eastAsia="zh-CN"/>
        </w:rPr>
        <w:t>节点只有一个位移自由度，所以总体刚度矩阵的大小为</w:t>
      </w:r>
      <w:r>
        <w:rPr>
          <w:rFonts w:ascii="Times New Roman" w:hAnsi="Times New Roman"/>
          <w:lang w:eastAsia="zh-CN"/>
        </w:rPr>
        <w:t xml:space="preserve"> </w:t>
      </w:r>
      <w:proofErr w:type="spellStart"/>
      <w:r>
        <w:rPr>
          <w:rFonts w:ascii="Times New Roman" w:hAnsi="Times New Roman"/>
          <w:lang w:eastAsia="zh-CN"/>
        </w:rPr>
        <w:t>nnode</w:t>
      </w:r>
      <w:proofErr w:type="spellEnd"/>
      <w:r>
        <w:rPr>
          <w:rFonts w:ascii="Times New Roman" w:hAnsi="Times New Roman"/>
          <w:lang w:eastAsia="zh-CN"/>
        </w:rPr>
        <w:t xml:space="preserve"> × </w:t>
      </w:r>
      <w:proofErr w:type="spellStart"/>
      <w:r>
        <w:rPr>
          <w:rFonts w:ascii="Times New Roman" w:hAnsi="Times New Roman"/>
          <w:lang w:eastAsia="zh-CN"/>
        </w:rPr>
        <w:t>nnode</w:t>
      </w:r>
      <w:proofErr w:type="spellEnd"/>
      <w:r>
        <w:rPr>
          <w:rFonts w:ascii="Times New Roman" w:hAnsi="Times New Roman"/>
          <w:lang w:eastAsia="zh-CN"/>
        </w:rPr>
        <w:t>。</w:t>
      </w:r>
      <w:r>
        <w:rPr>
          <w:rFonts w:ascii="Times New Roman" w:hAnsi="Times New Roman"/>
          <w:lang w:eastAsia="zh-CN"/>
        </w:rPr>
        <w:t xml:space="preserve">MATLAB </w:t>
      </w:r>
      <w:r>
        <w:rPr>
          <w:rFonts w:ascii="Times New Roman" w:hAnsi="Times New Roman"/>
          <w:lang w:eastAsia="zh-CN"/>
        </w:rPr>
        <w:t>中</w:t>
      </w:r>
      <w:r>
        <w:rPr>
          <w:rFonts w:ascii="Times New Roman" w:hAnsi="Times New Roman"/>
          <w:lang w:eastAsia="zh-CN"/>
        </w:rPr>
        <w:t xml:space="preserve"> zeros </w:t>
      </w:r>
      <w:r>
        <w:rPr>
          <w:rFonts w:ascii="Times New Roman" w:hAnsi="Times New Roman"/>
          <w:lang w:eastAsia="zh-CN"/>
        </w:rPr>
        <w:t>可用于创建全零数组。</w:t>
      </w:r>
    </w:p>
    <w:p w14:paraId="7A2B0661" w14:textId="77777777" w:rsidR="00937B03" w:rsidRDefault="00000000">
      <w:pPr>
        <w:shd w:val="clear" w:color="auto" w:fill="F7F7F7"/>
        <w:spacing w:after="0" w:line="240" w:lineRule="auto"/>
        <w:rPr>
          <w:lang w:eastAsia="zh-CN"/>
        </w:rPr>
      </w:pPr>
      <w:r>
        <w:rPr>
          <w:rFonts w:ascii="Consolas" w:eastAsia="Consolas" w:hAnsi="Consolas"/>
          <w:b/>
          <w:color w:val="0000B4"/>
          <w:sz w:val="17"/>
          <w:lang w:eastAsia="zh-CN"/>
        </w:rPr>
        <w:t>for</w:t>
      </w:r>
      <w:r>
        <w:rPr>
          <w:rFonts w:ascii="Consolas" w:eastAsia="Consolas" w:hAnsi="Consolas"/>
          <w:color w:val="000000"/>
          <w:sz w:val="17"/>
          <w:lang w:eastAsia="zh-CN"/>
        </w:rPr>
        <w:t xml:space="preserve"> e = </w:t>
      </w:r>
      <w:proofErr w:type="gramStart"/>
      <w:r>
        <w:rPr>
          <w:rFonts w:ascii="Consolas" w:eastAsia="Consolas" w:hAnsi="Consolas"/>
          <w:color w:val="800080"/>
          <w:sz w:val="17"/>
          <w:lang w:eastAsia="zh-CN"/>
        </w:rPr>
        <w:t>1</w:t>
      </w:r>
      <w:r>
        <w:rPr>
          <w:rFonts w:ascii="Consolas" w:eastAsia="Consolas" w:hAnsi="Consolas"/>
          <w:color w:val="000000"/>
          <w:sz w:val="17"/>
          <w:lang w:eastAsia="zh-CN"/>
        </w:rPr>
        <w:t>:nelem</w:t>
      </w:r>
      <w:proofErr w:type="gramEnd"/>
    </w:p>
    <w:p w14:paraId="5FA0C35A" w14:textId="77777777" w:rsidR="00937B03" w:rsidRDefault="00000000">
      <w:pPr>
        <w:spacing w:after="0" w:line="300" w:lineRule="auto"/>
        <w:ind w:firstLine="420"/>
        <w:jc w:val="both"/>
        <w:rPr>
          <w:lang w:eastAsia="zh-CN"/>
        </w:rPr>
      </w:pPr>
      <w:r>
        <w:rPr>
          <w:rFonts w:ascii="Times New Roman" w:hAnsi="Times New Roman"/>
          <w:lang w:eastAsia="zh-CN"/>
        </w:rPr>
        <w:t>该语句表示对所有单元进行循环计算。每循环一次，程序就处理一个单元，包括读取节点、计算长度、形成单元刚度矩阵并进行组装。</w:t>
      </w:r>
    </w:p>
    <w:p w14:paraId="35734750" w14:textId="77777777" w:rsidR="00937B03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00"/>
          <w:sz w:val="17"/>
        </w:rPr>
        <w:t xml:space="preserve">node1 = </w:t>
      </w:r>
      <w:proofErr w:type="spellStart"/>
      <w:r>
        <w:rPr>
          <w:rFonts w:ascii="Consolas" w:eastAsia="Consolas" w:hAnsi="Consolas"/>
          <w:color w:val="000000"/>
          <w:sz w:val="17"/>
        </w:rPr>
        <w:t>elem</w:t>
      </w:r>
      <w:proofErr w:type="spellEnd"/>
      <w:r>
        <w:rPr>
          <w:rFonts w:ascii="Consolas" w:eastAsia="Consolas" w:hAnsi="Consolas"/>
          <w:color w:val="000000"/>
          <w:sz w:val="17"/>
        </w:rPr>
        <w:t>(e,</w:t>
      </w:r>
      <w:r>
        <w:rPr>
          <w:rFonts w:ascii="Consolas" w:eastAsia="Consolas" w:hAnsi="Consolas"/>
          <w:color w:val="800080"/>
          <w:sz w:val="17"/>
        </w:rPr>
        <w:t>1</w:t>
      </w:r>
      <w:r>
        <w:rPr>
          <w:rFonts w:ascii="Consolas" w:eastAsia="Consolas" w:hAnsi="Consolas"/>
          <w:color w:val="000000"/>
          <w:sz w:val="17"/>
        </w:rPr>
        <w:t>); node2 = elem(e,</w:t>
      </w:r>
      <w:r>
        <w:rPr>
          <w:rFonts w:ascii="Consolas" w:eastAsia="Consolas" w:hAnsi="Consolas"/>
          <w:color w:val="800080"/>
          <w:sz w:val="17"/>
        </w:rPr>
        <w:t>2</w:t>
      </w:r>
      <w:r>
        <w:rPr>
          <w:rFonts w:ascii="Consolas" w:eastAsia="Consolas" w:hAnsi="Consolas"/>
          <w:color w:val="000000"/>
          <w:sz w:val="17"/>
        </w:rPr>
        <w:t>);</w:t>
      </w:r>
    </w:p>
    <w:p w14:paraId="228385F5" w14:textId="77777777" w:rsidR="00937B03" w:rsidRDefault="00000000">
      <w:pPr>
        <w:spacing w:after="0" w:line="300" w:lineRule="auto"/>
        <w:ind w:firstLine="420"/>
        <w:jc w:val="both"/>
        <w:rPr>
          <w:lang w:eastAsia="zh-CN"/>
        </w:rPr>
      </w:pPr>
      <w:r>
        <w:rPr>
          <w:rFonts w:ascii="Times New Roman" w:hAnsi="Times New Roman"/>
          <w:lang w:eastAsia="zh-CN"/>
        </w:rPr>
        <w:t>这两句用于</w:t>
      </w:r>
      <w:proofErr w:type="gramStart"/>
      <w:r>
        <w:rPr>
          <w:rFonts w:ascii="Times New Roman" w:hAnsi="Times New Roman"/>
          <w:lang w:eastAsia="zh-CN"/>
        </w:rPr>
        <w:t>读取第</w:t>
      </w:r>
      <w:proofErr w:type="gramEnd"/>
      <w:r>
        <w:rPr>
          <w:rFonts w:ascii="Times New Roman" w:hAnsi="Times New Roman"/>
          <w:lang w:eastAsia="zh-CN"/>
        </w:rPr>
        <w:t xml:space="preserve"> e </w:t>
      </w:r>
      <w:proofErr w:type="gramStart"/>
      <w:r>
        <w:rPr>
          <w:rFonts w:ascii="Times New Roman" w:hAnsi="Times New Roman"/>
          <w:lang w:eastAsia="zh-CN"/>
        </w:rPr>
        <w:t>个</w:t>
      </w:r>
      <w:proofErr w:type="gramEnd"/>
      <w:r>
        <w:rPr>
          <w:rFonts w:ascii="Times New Roman" w:hAnsi="Times New Roman"/>
          <w:lang w:eastAsia="zh-CN"/>
        </w:rPr>
        <w:t>单元的左右节点编号。根据这两个节点编号，程序可以找到对应节点坐标和位移。</w:t>
      </w:r>
    </w:p>
    <w:p w14:paraId="2AB6BCD4" w14:textId="77777777" w:rsidR="00937B03" w:rsidRDefault="00000000">
      <w:pPr>
        <w:shd w:val="clear" w:color="auto" w:fill="F7F7F7"/>
        <w:spacing w:after="0" w:line="240" w:lineRule="auto"/>
        <w:rPr>
          <w:lang w:eastAsia="zh-CN"/>
        </w:rPr>
      </w:pPr>
      <w:r>
        <w:rPr>
          <w:rFonts w:ascii="Consolas" w:eastAsia="Consolas" w:hAnsi="Consolas"/>
          <w:color w:val="000000"/>
          <w:sz w:val="17"/>
          <w:lang w:eastAsia="zh-CN"/>
        </w:rPr>
        <w:t>Le = x2 - x1;</w:t>
      </w:r>
    </w:p>
    <w:p w14:paraId="3F76ED07" w14:textId="77777777" w:rsidR="00937B03" w:rsidRDefault="00000000">
      <w:pPr>
        <w:spacing w:after="0" w:line="300" w:lineRule="auto"/>
        <w:ind w:firstLine="420"/>
        <w:jc w:val="both"/>
        <w:rPr>
          <w:lang w:eastAsia="zh-CN"/>
        </w:rPr>
      </w:pPr>
      <w:r>
        <w:rPr>
          <w:rFonts w:ascii="Times New Roman" w:hAnsi="Times New Roman"/>
          <w:lang w:eastAsia="zh-CN"/>
        </w:rPr>
        <w:t>该语句用于计算单元长度。对于一维杆单元，单元长度等于右端节点坐标减去左端节点坐标。</w:t>
      </w:r>
    </w:p>
    <w:p w14:paraId="5070017B" w14:textId="77777777" w:rsidR="00937B03" w:rsidRDefault="00000000">
      <w:pPr>
        <w:shd w:val="clear" w:color="auto" w:fill="F7F7F7"/>
        <w:spacing w:after="0" w:line="240" w:lineRule="auto"/>
        <w:rPr>
          <w:lang w:eastAsia="zh-CN"/>
        </w:rPr>
      </w:pPr>
      <w:proofErr w:type="spellStart"/>
      <w:r>
        <w:rPr>
          <w:rFonts w:ascii="Consolas" w:eastAsia="Consolas" w:hAnsi="Consolas"/>
          <w:color w:val="000000"/>
          <w:sz w:val="17"/>
          <w:lang w:eastAsia="zh-CN"/>
        </w:rPr>
        <w:t>ke</w:t>
      </w:r>
      <w:proofErr w:type="spellEnd"/>
      <w:r>
        <w:rPr>
          <w:rFonts w:ascii="Consolas" w:eastAsia="Consolas" w:hAnsi="Consolas"/>
          <w:color w:val="000000"/>
          <w:sz w:val="17"/>
          <w:lang w:eastAsia="zh-CN"/>
        </w:rPr>
        <w:t xml:space="preserve"> = E(e) * A(e) / Le * [</w:t>
      </w:r>
      <w:r>
        <w:rPr>
          <w:rFonts w:ascii="Consolas" w:eastAsia="Consolas" w:hAnsi="Consolas"/>
          <w:color w:val="800080"/>
          <w:sz w:val="17"/>
          <w:lang w:eastAsia="zh-CN"/>
        </w:rPr>
        <w:t>1</w:t>
      </w:r>
      <w:r>
        <w:rPr>
          <w:rFonts w:ascii="Consolas" w:eastAsia="Consolas" w:hAnsi="Consolas"/>
          <w:color w:val="000000"/>
          <w:sz w:val="17"/>
          <w:lang w:eastAsia="zh-CN"/>
        </w:rPr>
        <w:t xml:space="preserve"> -</w:t>
      </w:r>
      <w:r>
        <w:rPr>
          <w:rFonts w:ascii="Consolas" w:eastAsia="Consolas" w:hAnsi="Consolas"/>
          <w:color w:val="800080"/>
          <w:sz w:val="17"/>
          <w:lang w:eastAsia="zh-CN"/>
        </w:rPr>
        <w:t>1</w:t>
      </w:r>
      <w:r>
        <w:rPr>
          <w:rFonts w:ascii="Consolas" w:eastAsia="Consolas" w:hAnsi="Consolas"/>
          <w:color w:val="000000"/>
          <w:sz w:val="17"/>
          <w:lang w:eastAsia="zh-CN"/>
        </w:rPr>
        <w:t>; -</w:t>
      </w:r>
      <w:r>
        <w:rPr>
          <w:rFonts w:ascii="Consolas" w:eastAsia="Consolas" w:hAnsi="Consolas"/>
          <w:color w:val="800080"/>
          <w:sz w:val="17"/>
          <w:lang w:eastAsia="zh-CN"/>
        </w:rPr>
        <w:t>1</w:t>
      </w:r>
      <w:r>
        <w:rPr>
          <w:rFonts w:ascii="Consolas" w:eastAsia="Consolas" w:hAnsi="Consolas"/>
          <w:color w:val="000000"/>
          <w:sz w:val="17"/>
          <w:lang w:eastAsia="zh-CN"/>
        </w:rPr>
        <w:t xml:space="preserve"> </w:t>
      </w:r>
      <w:r>
        <w:rPr>
          <w:rFonts w:ascii="Consolas" w:eastAsia="Consolas" w:hAnsi="Consolas"/>
          <w:color w:val="800080"/>
          <w:sz w:val="17"/>
          <w:lang w:eastAsia="zh-CN"/>
        </w:rPr>
        <w:t>1</w:t>
      </w:r>
      <w:r>
        <w:rPr>
          <w:rFonts w:ascii="Consolas" w:eastAsia="Consolas" w:hAnsi="Consolas"/>
          <w:color w:val="000000"/>
          <w:sz w:val="17"/>
          <w:lang w:eastAsia="zh-CN"/>
        </w:rPr>
        <w:t>];</w:t>
      </w:r>
    </w:p>
    <w:p w14:paraId="73F5A0A6" w14:textId="77777777" w:rsidR="00937B03" w:rsidRDefault="00000000">
      <w:pPr>
        <w:spacing w:after="0" w:line="300" w:lineRule="auto"/>
        <w:ind w:firstLine="420"/>
        <w:jc w:val="both"/>
        <w:rPr>
          <w:lang w:eastAsia="zh-CN"/>
        </w:rPr>
      </w:pPr>
      <w:r>
        <w:rPr>
          <w:rFonts w:ascii="Times New Roman" w:hAnsi="Times New Roman"/>
          <w:lang w:eastAsia="zh-CN"/>
        </w:rPr>
        <w:t>该语句用于形成一维杆单元刚度矩阵。其中</w:t>
      </w:r>
      <w:r>
        <w:rPr>
          <w:rFonts w:ascii="Times New Roman" w:hAnsi="Times New Roman"/>
          <w:lang w:eastAsia="zh-CN"/>
        </w:rPr>
        <w:t xml:space="preserve"> E(e) </w:t>
      </w:r>
      <w:r>
        <w:rPr>
          <w:rFonts w:ascii="Times New Roman" w:hAnsi="Times New Roman"/>
          <w:lang w:eastAsia="zh-CN"/>
        </w:rPr>
        <w:t>是第</w:t>
      </w:r>
      <w:r>
        <w:rPr>
          <w:rFonts w:ascii="Times New Roman" w:hAnsi="Times New Roman"/>
          <w:lang w:eastAsia="zh-CN"/>
        </w:rPr>
        <w:t xml:space="preserve"> e </w:t>
      </w:r>
      <w:proofErr w:type="gramStart"/>
      <w:r>
        <w:rPr>
          <w:rFonts w:ascii="Times New Roman" w:hAnsi="Times New Roman"/>
          <w:lang w:eastAsia="zh-CN"/>
        </w:rPr>
        <w:t>个</w:t>
      </w:r>
      <w:proofErr w:type="gramEnd"/>
      <w:r>
        <w:rPr>
          <w:rFonts w:ascii="Times New Roman" w:hAnsi="Times New Roman"/>
          <w:lang w:eastAsia="zh-CN"/>
        </w:rPr>
        <w:t>单元的弹性模量，</w:t>
      </w:r>
      <w:r>
        <w:rPr>
          <w:rFonts w:ascii="Times New Roman" w:hAnsi="Times New Roman"/>
          <w:lang w:eastAsia="zh-CN"/>
        </w:rPr>
        <w:t xml:space="preserve">A(e) </w:t>
      </w:r>
      <w:r>
        <w:rPr>
          <w:rFonts w:ascii="Times New Roman" w:hAnsi="Times New Roman"/>
          <w:lang w:eastAsia="zh-CN"/>
        </w:rPr>
        <w:t>是第</w:t>
      </w:r>
      <w:r>
        <w:rPr>
          <w:rFonts w:ascii="Times New Roman" w:hAnsi="Times New Roman"/>
          <w:lang w:eastAsia="zh-CN"/>
        </w:rPr>
        <w:t xml:space="preserve"> e </w:t>
      </w:r>
      <w:proofErr w:type="gramStart"/>
      <w:r>
        <w:rPr>
          <w:rFonts w:ascii="Times New Roman" w:hAnsi="Times New Roman"/>
          <w:lang w:eastAsia="zh-CN"/>
        </w:rPr>
        <w:t>个</w:t>
      </w:r>
      <w:proofErr w:type="gramEnd"/>
      <w:r>
        <w:rPr>
          <w:rFonts w:ascii="Times New Roman" w:hAnsi="Times New Roman"/>
          <w:lang w:eastAsia="zh-CN"/>
        </w:rPr>
        <w:t>单元的截面面积，</w:t>
      </w:r>
      <w:r>
        <w:rPr>
          <w:rFonts w:ascii="Times New Roman" w:hAnsi="Times New Roman"/>
          <w:lang w:eastAsia="zh-CN"/>
        </w:rPr>
        <w:t xml:space="preserve">Le </w:t>
      </w:r>
      <w:r>
        <w:rPr>
          <w:rFonts w:ascii="Times New Roman" w:hAnsi="Times New Roman"/>
          <w:lang w:eastAsia="zh-CN"/>
        </w:rPr>
        <w:t>是单元长度。该矩阵反映单元两端节点力与节点位移之间的关系。</w:t>
      </w:r>
    </w:p>
    <w:p w14:paraId="3120FFC2" w14:textId="77777777" w:rsidR="00937B03" w:rsidRDefault="00000000">
      <w:pPr>
        <w:shd w:val="clear" w:color="auto" w:fill="F7F7F7"/>
        <w:spacing w:after="0" w:line="240" w:lineRule="auto"/>
        <w:rPr>
          <w:lang w:eastAsia="zh-CN"/>
        </w:rPr>
      </w:pPr>
      <w:proofErr w:type="spellStart"/>
      <w:r>
        <w:rPr>
          <w:rFonts w:ascii="Consolas" w:eastAsia="Consolas" w:hAnsi="Consolas"/>
          <w:color w:val="000000"/>
          <w:sz w:val="17"/>
          <w:lang w:eastAsia="zh-CN"/>
        </w:rPr>
        <w:t>dof</w:t>
      </w:r>
      <w:proofErr w:type="spellEnd"/>
      <w:r>
        <w:rPr>
          <w:rFonts w:ascii="Consolas" w:eastAsia="Consolas" w:hAnsi="Consolas"/>
          <w:color w:val="000000"/>
          <w:sz w:val="17"/>
          <w:lang w:eastAsia="zh-CN"/>
        </w:rPr>
        <w:t xml:space="preserve"> = [node1 node2];</w:t>
      </w:r>
    </w:p>
    <w:p w14:paraId="5A008E44" w14:textId="77777777" w:rsidR="00937B03" w:rsidRDefault="00000000">
      <w:pPr>
        <w:spacing w:after="0" w:line="300" w:lineRule="auto"/>
        <w:ind w:firstLine="420"/>
        <w:jc w:val="both"/>
        <w:rPr>
          <w:lang w:eastAsia="zh-CN"/>
        </w:rPr>
      </w:pPr>
      <w:r>
        <w:rPr>
          <w:rFonts w:ascii="Times New Roman" w:hAnsi="Times New Roman"/>
          <w:lang w:eastAsia="zh-CN"/>
        </w:rPr>
        <w:t>该语句用于确定当前单元对应的总体自由度编号。由于一维</w:t>
      </w:r>
      <w:proofErr w:type="gramStart"/>
      <w:r>
        <w:rPr>
          <w:rFonts w:ascii="Times New Roman" w:hAnsi="Times New Roman"/>
          <w:lang w:eastAsia="zh-CN"/>
        </w:rPr>
        <w:t>杆每个</w:t>
      </w:r>
      <w:proofErr w:type="gramEnd"/>
      <w:r>
        <w:rPr>
          <w:rFonts w:ascii="Times New Roman" w:hAnsi="Times New Roman"/>
          <w:lang w:eastAsia="zh-CN"/>
        </w:rPr>
        <w:t>节点只有一个位移自由度，所以单元的自由度编号就是它的两个节点编号。</w:t>
      </w:r>
    </w:p>
    <w:p w14:paraId="625EA9E8" w14:textId="77777777" w:rsidR="00937B03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00"/>
          <w:sz w:val="17"/>
        </w:rPr>
        <w:t>K(</w:t>
      </w:r>
      <w:proofErr w:type="spellStart"/>
      <w:r>
        <w:rPr>
          <w:rFonts w:ascii="Consolas" w:eastAsia="Consolas" w:hAnsi="Consolas"/>
          <w:color w:val="000000"/>
          <w:sz w:val="17"/>
        </w:rPr>
        <w:t>dof</w:t>
      </w:r>
      <w:proofErr w:type="spellEnd"/>
      <w:r>
        <w:rPr>
          <w:rFonts w:ascii="Consolas" w:eastAsia="Consolas" w:hAnsi="Consolas"/>
          <w:color w:val="000000"/>
          <w:sz w:val="17"/>
        </w:rPr>
        <w:t>(</w:t>
      </w:r>
      <w:proofErr w:type="spellStart"/>
      <w:r>
        <w:rPr>
          <w:rFonts w:ascii="Consolas" w:eastAsia="Consolas" w:hAnsi="Consolas"/>
          <w:color w:val="000000"/>
          <w:sz w:val="17"/>
        </w:rPr>
        <w:t>i</w:t>
      </w:r>
      <w:proofErr w:type="spellEnd"/>
      <w:r>
        <w:rPr>
          <w:rFonts w:ascii="Consolas" w:eastAsia="Consolas" w:hAnsi="Consolas"/>
          <w:color w:val="000000"/>
          <w:sz w:val="17"/>
        </w:rPr>
        <w:t xml:space="preserve">), </w:t>
      </w:r>
      <w:proofErr w:type="spellStart"/>
      <w:r>
        <w:rPr>
          <w:rFonts w:ascii="Consolas" w:eastAsia="Consolas" w:hAnsi="Consolas"/>
          <w:color w:val="000000"/>
          <w:sz w:val="17"/>
        </w:rPr>
        <w:t>dof</w:t>
      </w:r>
      <w:proofErr w:type="spellEnd"/>
      <w:r>
        <w:rPr>
          <w:rFonts w:ascii="Consolas" w:eastAsia="Consolas" w:hAnsi="Consolas"/>
          <w:color w:val="000000"/>
          <w:sz w:val="17"/>
        </w:rPr>
        <w:t>(j)) = K(</w:t>
      </w:r>
      <w:proofErr w:type="spellStart"/>
      <w:r>
        <w:rPr>
          <w:rFonts w:ascii="Consolas" w:eastAsia="Consolas" w:hAnsi="Consolas"/>
          <w:color w:val="000000"/>
          <w:sz w:val="17"/>
        </w:rPr>
        <w:t>dof</w:t>
      </w:r>
      <w:proofErr w:type="spellEnd"/>
      <w:r>
        <w:rPr>
          <w:rFonts w:ascii="Consolas" w:eastAsia="Consolas" w:hAnsi="Consolas"/>
          <w:color w:val="000000"/>
          <w:sz w:val="17"/>
        </w:rPr>
        <w:t>(</w:t>
      </w:r>
      <w:proofErr w:type="spellStart"/>
      <w:r>
        <w:rPr>
          <w:rFonts w:ascii="Consolas" w:eastAsia="Consolas" w:hAnsi="Consolas"/>
          <w:color w:val="000000"/>
          <w:sz w:val="17"/>
        </w:rPr>
        <w:t>i</w:t>
      </w:r>
      <w:proofErr w:type="spellEnd"/>
      <w:r>
        <w:rPr>
          <w:rFonts w:ascii="Consolas" w:eastAsia="Consolas" w:hAnsi="Consolas"/>
          <w:color w:val="000000"/>
          <w:sz w:val="17"/>
        </w:rPr>
        <w:t>), dof(j)) + ke(</w:t>
      </w:r>
      <w:proofErr w:type="gramStart"/>
      <w:r>
        <w:rPr>
          <w:rFonts w:ascii="Consolas" w:eastAsia="Consolas" w:hAnsi="Consolas"/>
          <w:color w:val="000000"/>
          <w:sz w:val="17"/>
        </w:rPr>
        <w:t>i,j</w:t>
      </w:r>
      <w:proofErr w:type="gramEnd"/>
      <w:r>
        <w:rPr>
          <w:rFonts w:ascii="Consolas" w:eastAsia="Consolas" w:hAnsi="Consolas"/>
          <w:color w:val="000000"/>
          <w:sz w:val="17"/>
        </w:rPr>
        <w:t>);</w:t>
      </w:r>
    </w:p>
    <w:p w14:paraId="64A91600" w14:textId="77777777" w:rsidR="00937B03" w:rsidRDefault="00000000">
      <w:pPr>
        <w:spacing w:after="0" w:line="300" w:lineRule="auto"/>
        <w:ind w:firstLine="420"/>
        <w:jc w:val="both"/>
        <w:rPr>
          <w:lang w:eastAsia="zh-CN"/>
        </w:rPr>
      </w:pPr>
      <w:r>
        <w:rPr>
          <w:rFonts w:ascii="Times New Roman" w:hAnsi="Times New Roman"/>
          <w:lang w:eastAsia="zh-CN"/>
        </w:rPr>
        <w:t>该语句用于将单元刚度矩阵组装到总体刚度矩阵中。不同单元如果连接到同一个节点，其刚度贡献需要在总体刚度矩阵的对应位置进行叠加。</w:t>
      </w:r>
    </w:p>
    <w:p w14:paraId="45BDED58" w14:textId="77777777" w:rsidR="00937B03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color w:val="000000"/>
          <w:sz w:val="17"/>
        </w:rPr>
        <w:lastRenderedPageBreak/>
        <w:t>freeDof</w:t>
      </w:r>
      <w:proofErr w:type="spellEnd"/>
      <w:r>
        <w:rPr>
          <w:rFonts w:ascii="Consolas" w:eastAsia="Consolas" w:hAnsi="Consolas"/>
          <w:color w:val="000000"/>
          <w:sz w:val="17"/>
        </w:rPr>
        <w:t xml:space="preserve"> = </w:t>
      </w:r>
      <w:proofErr w:type="spellStart"/>
      <w:proofErr w:type="gramStart"/>
      <w:r>
        <w:rPr>
          <w:rFonts w:ascii="Consolas" w:eastAsia="Consolas" w:hAnsi="Consolas"/>
          <w:b/>
          <w:color w:val="0000B4"/>
          <w:sz w:val="17"/>
        </w:rPr>
        <w:t>setdiff</w:t>
      </w:r>
      <w:proofErr w:type="spellEnd"/>
      <w:r>
        <w:rPr>
          <w:rFonts w:ascii="Consolas" w:eastAsia="Consolas" w:hAnsi="Consolas"/>
          <w:color w:val="000000"/>
          <w:sz w:val="17"/>
        </w:rPr>
        <w:t>(</w:t>
      </w:r>
      <w:proofErr w:type="spellStart"/>
      <w:proofErr w:type="gramEnd"/>
      <w:r>
        <w:rPr>
          <w:rFonts w:ascii="Consolas" w:eastAsia="Consolas" w:hAnsi="Consolas"/>
          <w:color w:val="000000"/>
          <w:sz w:val="17"/>
        </w:rPr>
        <w:t>allDof</w:t>
      </w:r>
      <w:proofErr w:type="spellEnd"/>
      <w:r>
        <w:rPr>
          <w:rFonts w:ascii="Consolas" w:eastAsia="Consolas" w:hAnsi="Consolas"/>
          <w:color w:val="000000"/>
          <w:sz w:val="17"/>
        </w:rPr>
        <w:t xml:space="preserve">, </w:t>
      </w:r>
      <w:proofErr w:type="spellStart"/>
      <w:r>
        <w:rPr>
          <w:rFonts w:ascii="Consolas" w:eastAsia="Consolas" w:hAnsi="Consolas"/>
          <w:color w:val="000000"/>
          <w:sz w:val="17"/>
        </w:rPr>
        <w:t>fixedDof</w:t>
      </w:r>
      <w:proofErr w:type="spellEnd"/>
      <w:r>
        <w:rPr>
          <w:rFonts w:ascii="Consolas" w:eastAsia="Consolas" w:hAnsi="Consolas"/>
          <w:color w:val="000000"/>
          <w:sz w:val="17"/>
        </w:rPr>
        <w:t>);</w:t>
      </w:r>
    </w:p>
    <w:p w14:paraId="22471FAA" w14:textId="77777777" w:rsidR="00937B03" w:rsidRDefault="00000000">
      <w:pPr>
        <w:spacing w:after="0" w:line="300" w:lineRule="auto"/>
        <w:ind w:firstLine="420"/>
        <w:jc w:val="both"/>
      </w:pPr>
      <w:r>
        <w:rPr>
          <w:rFonts w:ascii="Times New Roman" w:hAnsi="Times New Roman"/>
        </w:rPr>
        <w:t>该语句用于找出自由自由度。</w:t>
      </w:r>
      <w:r>
        <w:rPr>
          <w:rFonts w:ascii="Times New Roman" w:hAnsi="Times New Roman"/>
        </w:rPr>
        <w:t xml:space="preserve">allDof </w:t>
      </w:r>
      <w:r>
        <w:rPr>
          <w:rFonts w:ascii="Times New Roman" w:hAnsi="Times New Roman"/>
        </w:rPr>
        <w:t>表示全部自由度，</w:t>
      </w:r>
      <w:r>
        <w:rPr>
          <w:rFonts w:ascii="Times New Roman" w:hAnsi="Times New Roman"/>
        </w:rPr>
        <w:t xml:space="preserve">fixedDof </w:t>
      </w:r>
      <w:r>
        <w:rPr>
          <w:rFonts w:ascii="Times New Roman" w:hAnsi="Times New Roman"/>
        </w:rPr>
        <w:t>表示被约束的自由度，两者相减后得到需要求解的未知位移自由度。</w:t>
      </w:r>
    </w:p>
    <w:p w14:paraId="1D96764E" w14:textId="77777777" w:rsidR="00937B03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00"/>
          <w:sz w:val="17"/>
        </w:rPr>
        <w:t>Kff = K(freeDof, freeDof);</w:t>
      </w:r>
    </w:p>
    <w:p w14:paraId="304554FF" w14:textId="77777777" w:rsidR="00937B03" w:rsidRDefault="00000000">
      <w:pPr>
        <w:spacing w:after="0" w:line="300" w:lineRule="auto"/>
        <w:ind w:firstLine="420"/>
        <w:jc w:val="both"/>
      </w:pPr>
      <w:r>
        <w:rPr>
          <w:rFonts w:ascii="Times New Roman" w:hAnsi="Times New Roman"/>
        </w:rPr>
        <w:t>该语句从总体刚度矩阵中提取自由自由度对应的子矩阵，用于建立未知节点位移的求解方程。</w:t>
      </w:r>
    </w:p>
    <w:p w14:paraId="6EDA7920" w14:textId="77777777" w:rsidR="00937B03" w:rsidRDefault="00000000">
      <w:pPr>
        <w:shd w:val="clear" w:color="auto" w:fill="F7F7F7"/>
        <w:spacing w:after="0" w:line="240" w:lineRule="auto"/>
        <w:rPr>
          <w:lang w:eastAsia="zh-CN"/>
        </w:rPr>
      </w:pPr>
      <w:proofErr w:type="spellStart"/>
      <w:r>
        <w:rPr>
          <w:rFonts w:ascii="Consolas" w:eastAsia="Consolas" w:hAnsi="Consolas"/>
          <w:color w:val="000000"/>
          <w:sz w:val="17"/>
          <w:lang w:eastAsia="zh-CN"/>
        </w:rPr>
        <w:t>Kfc</w:t>
      </w:r>
      <w:proofErr w:type="spellEnd"/>
      <w:r>
        <w:rPr>
          <w:rFonts w:ascii="Consolas" w:eastAsia="Consolas" w:hAnsi="Consolas"/>
          <w:color w:val="000000"/>
          <w:sz w:val="17"/>
          <w:lang w:eastAsia="zh-CN"/>
        </w:rPr>
        <w:t xml:space="preserve"> = </w:t>
      </w:r>
      <w:proofErr w:type="gramStart"/>
      <w:r>
        <w:rPr>
          <w:rFonts w:ascii="Consolas" w:eastAsia="Consolas" w:hAnsi="Consolas"/>
          <w:color w:val="000000"/>
          <w:sz w:val="17"/>
          <w:lang w:eastAsia="zh-CN"/>
        </w:rPr>
        <w:t>K(</w:t>
      </w:r>
      <w:proofErr w:type="spellStart"/>
      <w:proofErr w:type="gramEnd"/>
      <w:r>
        <w:rPr>
          <w:rFonts w:ascii="Consolas" w:eastAsia="Consolas" w:hAnsi="Consolas"/>
          <w:color w:val="000000"/>
          <w:sz w:val="17"/>
          <w:lang w:eastAsia="zh-CN"/>
        </w:rPr>
        <w:t>freeDof</w:t>
      </w:r>
      <w:proofErr w:type="spellEnd"/>
      <w:r>
        <w:rPr>
          <w:rFonts w:ascii="Consolas" w:eastAsia="Consolas" w:hAnsi="Consolas"/>
          <w:color w:val="000000"/>
          <w:sz w:val="17"/>
          <w:lang w:eastAsia="zh-CN"/>
        </w:rPr>
        <w:t xml:space="preserve">, </w:t>
      </w:r>
      <w:proofErr w:type="spellStart"/>
      <w:r>
        <w:rPr>
          <w:rFonts w:ascii="Consolas" w:eastAsia="Consolas" w:hAnsi="Consolas"/>
          <w:color w:val="000000"/>
          <w:sz w:val="17"/>
          <w:lang w:eastAsia="zh-CN"/>
        </w:rPr>
        <w:t>fixedDof</w:t>
      </w:r>
      <w:proofErr w:type="spellEnd"/>
      <w:r>
        <w:rPr>
          <w:rFonts w:ascii="Consolas" w:eastAsia="Consolas" w:hAnsi="Consolas"/>
          <w:color w:val="000000"/>
          <w:sz w:val="17"/>
          <w:lang w:eastAsia="zh-CN"/>
        </w:rPr>
        <w:t>);</w:t>
      </w:r>
    </w:p>
    <w:p w14:paraId="4E65AD32" w14:textId="77777777" w:rsidR="00937B03" w:rsidRDefault="00000000">
      <w:pPr>
        <w:spacing w:after="0" w:line="300" w:lineRule="auto"/>
        <w:ind w:firstLine="420"/>
        <w:jc w:val="both"/>
        <w:rPr>
          <w:lang w:eastAsia="zh-CN"/>
        </w:rPr>
      </w:pPr>
      <w:r>
        <w:rPr>
          <w:rFonts w:ascii="Times New Roman" w:hAnsi="Times New Roman"/>
          <w:lang w:eastAsia="zh-CN"/>
        </w:rPr>
        <w:t>该语句提取自由自由度与约束自由度之间的刚度耦合项。它用于考虑已知约束位移对自由节点方程的影响。</w:t>
      </w:r>
    </w:p>
    <w:p w14:paraId="2DB238A6" w14:textId="77777777" w:rsidR="00937B03" w:rsidRDefault="00000000">
      <w:pPr>
        <w:shd w:val="clear" w:color="auto" w:fill="F7F7F7"/>
        <w:spacing w:after="0" w:line="240" w:lineRule="auto"/>
        <w:rPr>
          <w:lang w:eastAsia="zh-CN"/>
        </w:rPr>
      </w:pPr>
      <w:r>
        <w:rPr>
          <w:rFonts w:ascii="Consolas" w:eastAsia="Consolas" w:hAnsi="Consolas"/>
          <w:color w:val="000000"/>
          <w:sz w:val="17"/>
          <w:lang w:eastAsia="zh-CN"/>
        </w:rPr>
        <w:t xml:space="preserve">uc = </w:t>
      </w:r>
      <w:proofErr w:type="spellStart"/>
      <w:proofErr w:type="gramStart"/>
      <w:r>
        <w:rPr>
          <w:rFonts w:ascii="Consolas" w:eastAsia="Consolas" w:hAnsi="Consolas"/>
          <w:color w:val="000000"/>
          <w:sz w:val="17"/>
          <w:lang w:eastAsia="zh-CN"/>
        </w:rPr>
        <w:t>fixedVal</w:t>
      </w:r>
      <w:proofErr w:type="spellEnd"/>
      <w:r>
        <w:rPr>
          <w:rFonts w:ascii="Consolas" w:eastAsia="Consolas" w:hAnsi="Consolas"/>
          <w:color w:val="000000"/>
          <w:sz w:val="17"/>
          <w:lang w:eastAsia="zh-CN"/>
        </w:rPr>
        <w:t>(</w:t>
      </w:r>
      <w:proofErr w:type="gramEnd"/>
      <w:r>
        <w:rPr>
          <w:rFonts w:ascii="Consolas" w:eastAsia="Consolas" w:hAnsi="Consolas"/>
          <w:color w:val="000000"/>
          <w:sz w:val="17"/>
          <w:lang w:eastAsia="zh-CN"/>
        </w:rPr>
        <w:t>:);</w:t>
      </w:r>
    </w:p>
    <w:p w14:paraId="2933F7D8" w14:textId="77777777" w:rsidR="00937B03" w:rsidRDefault="00000000">
      <w:pPr>
        <w:spacing w:after="0" w:line="300" w:lineRule="auto"/>
        <w:ind w:firstLine="420"/>
        <w:jc w:val="both"/>
        <w:rPr>
          <w:lang w:eastAsia="zh-CN"/>
        </w:rPr>
      </w:pPr>
      <w:r>
        <w:rPr>
          <w:rFonts w:ascii="Times New Roman" w:hAnsi="Times New Roman"/>
          <w:lang w:eastAsia="zh-CN"/>
        </w:rPr>
        <w:t>该语句将约束位移转换为列向量，保证后续矩阵运算维度一致。</w:t>
      </w:r>
    </w:p>
    <w:p w14:paraId="49B7F482" w14:textId="77777777" w:rsidR="00937B03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color w:val="000000"/>
          <w:sz w:val="17"/>
        </w:rPr>
        <w:t>uf</w:t>
      </w:r>
      <w:proofErr w:type="spellEnd"/>
      <w:r>
        <w:rPr>
          <w:rFonts w:ascii="Consolas" w:eastAsia="Consolas" w:hAnsi="Consolas"/>
          <w:color w:val="000000"/>
          <w:sz w:val="17"/>
        </w:rPr>
        <w:t xml:space="preserve"> = </w:t>
      </w:r>
      <w:proofErr w:type="spellStart"/>
      <w:r>
        <w:rPr>
          <w:rFonts w:ascii="Consolas" w:eastAsia="Consolas" w:hAnsi="Consolas"/>
          <w:color w:val="000000"/>
          <w:sz w:val="17"/>
        </w:rPr>
        <w:t>Kff</w:t>
      </w:r>
      <w:proofErr w:type="spellEnd"/>
      <w:r>
        <w:rPr>
          <w:rFonts w:ascii="Consolas" w:eastAsia="Consolas" w:hAnsi="Consolas"/>
          <w:color w:val="000000"/>
          <w:sz w:val="17"/>
        </w:rPr>
        <w:t xml:space="preserve"> \ (Ff - Kfc * uc);</w:t>
      </w:r>
    </w:p>
    <w:p w14:paraId="312BED4E" w14:textId="77777777" w:rsidR="00937B03" w:rsidRDefault="00000000">
      <w:pPr>
        <w:spacing w:after="0" w:line="300" w:lineRule="auto"/>
        <w:ind w:firstLine="420"/>
        <w:jc w:val="both"/>
        <w:rPr>
          <w:lang w:eastAsia="zh-CN"/>
        </w:rPr>
      </w:pPr>
      <w:r>
        <w:rPr>
          <w:rFonts w:ascii="Times New Roman" w:hAnsi="Times New Roman"/>
          <w:lang w:eastAsia="zh-CN"/>
        </w:rPr>
        <w:t>该语句是求解未知节点位移的核心语句。其中</w:t>
      </w:r>
      <w:r>
        <w:rPr>
          <w:rFonts w:ascii="Times New Roman" w:hAnsi="Times New Roman"/>
          <w:lang w:eastAsia="zh-CN"/>
        </w:rPr>
        <w:t xml:space="preserve"> </w:t>
      </w:r>
      <w:proofErr w:type="spellStart"/>
      <w:r>
        <w:rPr>
          <w:rFonts w:ascii="Times New Roman" w:hAnsi="Times New Roman"/>
          <w:lang w:eastAsia="zh-CN"/>
        </w:rPr>
        <w:t>Kff</w:t>
      </w:r>
      <w:proofErr w:type="spellEnd"/>
      <w:r>
        <w:rPr>
          <w:rFonts w:ascii="Times New Roman" w:hAnsi="Times New Roman"/>
          <w:lang w:eastAsia="zh-CN"/>
        </w:rPr>
        <w:t xml:space="preserve"> </w:t>
      </w:r>
      <w:r>
        <w:rPr>
          <w:rFonts w:ascii="Times New Roman" w:hAnsi="Times New Roman"/>
          <w:lang w:eastAsia="zh-CN"/>
        </w:rPr>
        <w:t>是自由自由度刚度矩阵，</w:t>
      </w:r>
      <w:r>
        <w:rPr>
          <w:rFonts w:ascii="Times New Roman" w:hAnsi="Times New Roman"/>
          <w:lang w:eastAsia="zh-CN"/>
        </w:rPr>
        <w:t xml:space="preserve">Ff - </w:t>
      </w:r>
      <w:proofErr w:type="spellStart"/>
      <w:r>
        <w:rPr>
          <w:rFonts w:ascii="Times New Roman" w:hAnsi="Times New Roman"/>
          <w:lang w:eastAsia="zh-CN"/>
        </w:rPr>
        <w:t>Kfc</w:t>
      </w:r>
      <w:proofErr w:type="spellEnd"/>
      <w:r>
        <w:rPr>
          <w:rFonts w:ascii="Times New Roman" w:hAnsi="Times New Roman"/>
          <w:lang w:eastAsia="zh-CN"/>
        </w:rPr>
        <w:t xml:space="preserve"> * uc </w:t>
      </w:r>
      <w:r>
        <w:rPr>
          <w:rFonts w:ascii="Times New Roman" w:hAnsi="Times New Roman"/>
          <w:lang w:eastAsia="zh-CN"/>
        </w:rPr>
        <w:t>是修正后的自由自由度载荷向量。</w:t>
      </w:r>
      <w:r>
        <w:rPr>
          <w:rFonts w:ascii="Times New Roman" w:hAnsi="Times New Roman"/>
          <w:lang w:eastAsia="zh-CN"/>
        </w:rPr>
        <w:t xml:space="preserve">MATLAB </w:t>
      </w:r>
      <w:r>
        <w:rPr>
          <w:rFonts w:ascii="Times New Roman" w:hAnsi="Times New Roman"/>
          <w:lang w:eastAsia="zh-CN"/>
        </w:rPr>
        <w:t>中</w:t>
      </w:r>
      <w:r>
        <w:rPr>
          <w:rFonts w:ascii="Times New Roman" w:hAnsi="Times New Roman"/>
          <w:lang w:eastAsia="zh-CN"/>
        </w:rPr>
        <w:t xml:space="preserve"> A\B </w:t>
      </w:r>
      <w:r>
        <w:rPr>
          <w:rFonts w:ascii="Times New Roman" w:hAnsi="Times New Roman"/>
          <w:lang w:eastAsia="zh-CN"/>
        </w:rPr>
        <w:t>用于求解</w:t>
      </w:r>
      <w:r>
        <w:rPr>
          <w:rFonts w:ascii="Times New Roman" w:hAnsi="Times New Roman"/>
          <w:lang w:eastAsia="zh-CN"/>
        </w:rPr>
        <w:t xml:space="preserve"> A*x = B </w:t>
      </w:r>
      <w:r>
        <w:rPr>
          <w:rFonts w:ascii="Times New Roman" w:hAnsi="Times New Roman"/>
          <w:lang w:eastAsia="zh-CN"/>
        </w:rPr>
        <w:t>形式的线性方程组，因此这里求得的是未知位移</w:t>
      </w:r>
      <w:r>
        <w:rPr>
          <w:rFonts w:ascii="Times New Roman" w:hAnsi="Times New Roman"/>
          <w:lang w:eastAsia="zh-CN"/>
        </w:rPr>
        <w:t xml:space="preserve"> </w:t>
      </w:r>
      <w:proofErr w:type="spellStart"/>
      <w:r>
        <w:rPr>
          <w:rFonts w:ascii="Times New Roman" w:hAnsi="Times New Roman"/>
          <w:lang w:eastAsia="zh-CN"/>
        </w:rPr>
        <w:t>uf</w:t>
      </w:r>
      <w:proofErr w:type="spellEnd"/>
      <w:r>
        <w:rPr>
          <w:rFonts w:ascii="Times New Roman" w:hAnsi="Times New Roman"/>
          <w:lang w:eastAsia="zh-CN"/>
        </w:rPr>
        <w:t>。</w:t>
      </w:r>
    </w:p>
    <w:p w14:paraId="7D3B8726" w14:textId="77777777" w:rsidR="00937B03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00"/>
          <w:sz w:val="17"/>
        </w:rPr>
        <w:t>u(</w:t>
      </w:r>
      <w:proofErr w:type="spellStart"/>
      <w:r>
        <w:rPr>
          <w:rFonts w:ascii="Consolas" w:eastAsia="Consolas" w:hAnsi="Consolas"/>
          <w:color w:val="000000"/>
          <w:sz w:val="17"/>
        </w:rPr>
        <w:t>freeDof</w:t>
      </w:r>
      <w:proofErr w:type="spellEnd"/>
      <w:r>
        <w:rPr>
          <w:rFonts w:ascii="Consolas" w:eastAsia="Consolas" w:hAnsi="Consolas"/>
          <w:color w:val="000000"/>
          <w:sz w:val="17"/>
        </w:rPr>
        <w:t xml:space="preserve">) = </w:t>
      </w:r>
      <w:proofErr w:type="spellStart"/>
      <w:r>
        <w:rPr>
          <w:rFonts w:ascii="Consolas" w:eastAsia="Consolas" w:hAnsi="Consolas"/>
          <w:color w:val="000000"/>
          <w:sz w:val="17"/>
        </w:rPr>
        <w:t>uf</w:t>
      </w:r>
      <w:proofErr w:type="spellEnd"/>
      <w:r>
        <w:rPr>
          <w:rFonts w:ascii="Consolas" w:eastAsia="Consolas" w:hAnsi="Consolas"/>
          <w:color w:val="000000"/>
          <w:sz w:val="17"/>
        </w:rPr>
        <w:t>; u(</w:t>
      </w:r>
      <w:proofErr w:type="spellStart"/>
      <w:r>
        <w:rPr>
          <w:rFonts w:ascii="Consolas" w:eastAsia="Consolas" w:hAnsi="Consolas"/>
          <w:color w:val="000000"/>
          <w:sz w:val="17"/>
        </w:rPr>
        <w:t>fixedDof</w:t>
      </w:r>
      <w:proofErr w:type="spellEnd"/>
      <w:r>
        <w:rPr>
          <w:rFonts w:ascii="Consolas" w:eastAsia="Consolas" w:hAnsi="Consolas"/>
          <w:color w:val="000000"/>
          <w:sz w:val="17"/>
        </w:rPr>
        <w:t>) = uc;</w:t>
      </w:r>
    </w:p>
    <w:p w14:paraId="6FBCB763" w14:textId="77777777" w:rsidR="00937B03" w:rsidRDefault="00000000">
      <w:pPr>
        <w:spacing w:after="0" w:line="300" w:lineRule="auto"/>
        <w:ind w:firstLine="420"/>
        <w:jc w:val="both"/>
        <w:rPr>
          <w:lang w:eastAsia="zh-CN"/>
        </w:rPr>
      </w:pPr>
      <w:r>
        <w:rPr>
          <w:rFonts w:ascii="Times New Roman" w:hAnsi="Times New Roman"/>
          <w:lang w:eastAsia="zh-CN"/>
        </w:rPr>
        <w:t>这两句用于组合完整的节点位移向量。自由节点位移由程序求解得到，约束节点位移由输入条件给定。</w:t>
      </w:r>
    </w:p>
    <w:p w14:paraId="35D43119" w14:textId="77777777" w:rsidR="00937B03" w:rsidRDefault="00000000">
      <w:pPr>
        <w:shd w:val="clear" w:color="auto" w:fill="F7F7F7"/>
        <w:spacing w:after="0" w:line="240" w:lineRule="auto"/>
        <w:rPr>
          <w:lang w:eastAsia="zh-CN"/>
        </w:rPr>
      </w:pPr>
      <w:r>
        <w:rPr>
          <w:rFonts w:ascii="Consolas" w:eastAsia="Consolas" w:hAnsi="Consolas"/>
          <w:color w:val="000000"/>
          <w:sz w:val="17"/>
          <w:lang w:eastAsia="zh-CN"/>
        </w:rPr>
        <w:t>R = K * u - F;</w:t>
      </w:r>
    </w:p>
    <w:p w14:paraId="286C67B9" w14:textId="77777777" w:rsidR="00937B03" w:rsidRDefault="00000000">
      <w:pPr>
        <w:spacing w:after="0" w:line="300" w:lineRule="auto"/>
        <w:ind w:firstLine="420"/>
        <w:jc w:val="both"/>
        <w:rPr>
          <w:lang w:eastAsia="zh-CN"/>
        </w:rPr>
      </w:pPr>
      <w:r>
        <w:rPr>
          <w:rFonts w:ascii="Times New Roman" w:hAnsi="Times New Roman"/>
          <w:lang w:eastAsia="zh-CN"/>
        </w:rPr>
        <w:t>该语句用于计算支座反力。总体内力</w:t>
      </w:r>
      <w:r>
        <w:rPr>
          <w:rFonts w:ascii="Times New Roman" w:hAnsi="Times New Roman"/>
          <w:lang w:eastAsia="zh-CN"/>
        </w:rPr>
        <w:t xml:space="preserve"> K*u </w:t>
      </w:r>
      <w:r>
        <w:rPr>
          <w:rFonts w:ascii="Times New Roman" w:hAnsi="Times New Roman"/>
          <w:lang w:eastAsia="zh-CN"/>
        </w:rPr>
        <w:t>减去外载荷</w:t>
      </w:r>
      <w:r>
        <w:rPr>
          <w:rFonts w:ascii="Times New Roman" w:hAnsi="Times New Roman"/>
          <w:lang w:eastAsia="zh-CN"/>
        </w:rPr>
        <w:t xml:space="preserve"> F </w:t>
      </w:r>
      <w:r>
        <w:rPr>
          <w:rFonts w:ascii="Times New Roman" w:hAnsi="Times New Roman"/>
          <w:lang w:eastAsia="zh-CN"/>
        </w:rPr>
        <w:t>后，得到结构各节点的反力，</w:t>
      </w:r>
      <w:proofErr w:type="gramStart"/>
      <w:r>
        <w:rPr>
          <w:rFonts w:ascii="Times New Roman" w:hAnsi="Times New Roman"/>
          <w:lang w:eastAsia="zh-CN"/>
        </w:rPr>
        <w:t>其中约束</w:t>
      </w:r>
      <w:proofErr w:type="gramEnd"/>
      <w:r>
        <w:rPr>
          <w:rFonts w:ascii="Times New Roman" w:hAnsi="Times New Roman"/>
          <w:lang w:eastAsia="zh-CN"/>
        </w:rPr>
        <w:t>节点处的反力就是支座反力。</w:t>
      </w:r>
    </w:p>
    <w:p w14:paraId="61D3DD4D" w14:textId="77777777" w:rsidR="00937B03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00"/>
          <w:sz w:val="17"/>
        </w:rPr>
        <w:t>strain(e) = [-</w:t>
      </w:r>
      <w:r>
        <w:rPr>
          <w:rFonts w:ascii="Consolas" w:eastAsia="Consolas" w:hAnsi="Consolas"/>
          <w:color w:val="800080"/>
          <w:sz w:val="17"/>
        </w:rPr>
        <w:t>1</w:t>
      </w:r>
      <w:r>
        <w:rPr>
          <w:rFonts w:ascii="Consolas" w:eastAsia="Consolas" w:hAnsi="Consolas"/>
          <w:color w:val="000000"/>
          <w:sz w:val="17"/>
        </w:rPr>
        <w:t xml:space="preserve">/Le </w:t>
      </w:r>
      <w:r>
        <w:rPr>
          <w:rFonts w:ascii="Consolas" w:eastAsia="Consolas" w:hAnsi="Consolas"/>
          <w:color w:val="800080"/>
          <w:sz w:val="17"/>
        </w:rPr>
        <w:t>1</w:t>
      </w:r>
      <w:r>
        <w:rPr>
          <w:rFonts w:ascii="Consolas" w:eastAsia="Consolas" w:hAnsi="Consolas"/>
          <w:color w:val="000000"/>
          <w:sz w:val="17"/>
        </w:rPr>
        <w:t>/Le] * ue;</w:t>
      </w:r>
    </w:p>
    <w:p w14:paraId="17DDBC8D" w14:textId="77777777" w:rsidR="00937B03" w:rsidRDefault="00000000">
      <w:pPr>
        <w:spacing w:after="0" w:line="300" w:lineRule="auto"/>
        <w:ind w:firstLine="420"/>
        <w:jc w:val="both"/>
        <w:rPr>
          <w:lang w:eastAsia="zh-CN"/>
        </w:rPr>
      </w:pPr>
      <w:r>
        <w:rPr>
          <w:rFonts w:ascii="Times New Roman" w:hAnsi="Times New Roman"/>
          <w:lang w:eastAsia="zh-CN"/>
        </w:rPr>
        <w:t>该语句用于计算第</w:t>
      </w:r>
      <w:r>
        <w:rPr>
          <w:rFonts w:ascii="Times New Roman" w:hAnsi="Times New Roman"/>
          <w:lang w:eastAsia="zh-CN"/>
        </w:rPr>
        <w:t xml:space="preserve"> e </w:t>
      </w:r>
      <w:proofErr w:type="gramStart"/>
      <w:r>
        <w:rPr>
          <w:rFonts w:ascii="Times New Roman" w:hAnsi="Times New Roman"/>
          <w:lang w:eastAsia="zh-CN"/>
        </w:rPr>
        <w:t>个</w:t>
      </w:r>
      <w:proofErr w:type="gramEnd"/>
      <w:r>
        <w:rPr>
          <w:rFonts w:ascii="Times New Roman" w:hAnsi="Times New Roman"/>
          <w:lang w:eastAsia="zh-CN"/>
        </w:rPr>
        <w:t>单元的应变。对于一维二节点杆单元，应变等于右节点位移减去左节点位移，再除以单元长度。</w:t>
      </w:r>
    </w:p>
    <w:p w14:paraId="30971E14" w14:textId="77777777" w:rsidR="00937B03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00"/>
          <w:sz w:val="17"/>
        </w:rPr>
        <w:t>stress(e) = E(e) * strain(e);</w:t>
      </w:r>
    </w:p>
    <w:p w14:paraId="3069A93A" w14:textId="77777777" w:rsidR="00937B03" w:rsidRDefault="00000000">
      <w:pPr>
        <w:spacing w:after="0" w:line="300" w:lineRule="auto"/>
        <w:ind w:firstLine="420"/>
        <w:jc w:val="both"/>
        <w:rPr>
          <w:lang w:eastAsia="zh-CN"/>
        </w:rPr>
      </w:pPr>
      <w:r>
        <w:rPr>
          <w:rFonts w:ascii="Times New Roman" w:hAnsi="Times New Roman"/>
          <w:lang w:eastAsia="zh-CN"/>
        </w:rPr>
        <w:t>该语句用于计算单元应力。它根据胡克定律，应力等于弹性模量乘以应变。</w:t>
      </w:r>
    </w:p>
    <w:p w14:paraId="608DE63E" w14:textId="77777777" w:rsidR="00937B03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00"/>
          <w:sz w:val="17"/>
        </w:rPr>
        <w:t>force(e) = stress(e) * A(e);</w:t>
      </w:r>
    </w:p>
    <w:p w14:paraId="3EC6C000" w14:textId="77777777" w:rsidR="00937B03" w:rsidRDefault="00000000">
      <w:pPr>
        <w:spacing w:after="0" w:line="300" w:lineRule="auto"/>
        <w:ind w:firstLine="420"/>
        <w:jc w:val="both"/>
        <w:rPr>
          <w:lang w:eastAsia="zh-CN"/>
        </w:rPr>
      </w:pPr>
      <w:r>
        <w:rPr>
          <w:rFonts w:ascii="Times New Roman" w:hAnsi="Times New Roman"/>
          <w:lang w:eastAsia="zh-CN"/>
        </w:rPr>
        <w:t>该语句用于计算单元轴向内力。单元内力等于单元应力乘以截面面积。</w:t>
      </w:r>
    </w:p>
    <w:p w14:paraId="69C093EB" w14:textId="77777777" w:rsidR="00937B03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color w:val="000000"/>
          <w:sz w:val="17"/>
        </w:rPr>
        <w:t>nodeResult</w:t>
      </w:r>
      <w:proofErr w:type="spellEnd"/>
      <w:r>
        <w:rPr>
          <w:rFonts w:ascii="Consolas" w:eastAsia="Consolas" w:hAnsi="Consolas"/>
          <w:color w:val="000000"/>
          <w:sz w:val="17"/>
        </w:rPr>
        <w:t xml:space="preserve"> = </w:t>
      </w:r>
      <w:proofErr w:type="gramStart"/>
      <w:r>
        <w:rPr>
          <w:rFonts w:ascii="Consolas" w:eastAsia="Consolas" w:hAnsi="Consolas"/>
          <w:b/>
          <w:color w:val="0000B4"/>
          <w:sz w:val="17"/>
        </w:rPr>
        <w:t>table</w:t>
      </w:r>
      <w:r>
        <w:rPr>
          <w:rFonts w:ascii="Consolas" w:eastAsia="Consolas" w:hAnsi="Consolas"/>
          <w:color w:val="000000"/>
          <w:sz w:val="17"/>
        </w:rPr>
        <w:t>(</w:t>
      </w:r>
      <w:proofErr w:type="spellStart"/>
      <w:proofErr w:type="gramEnd"/>
      <w:r>
        <w:rPr>
          <w:rFonts w:ascii="Consolas" w:eastAsia="Consolas" w:hAnsi="Consolas"/>
          <w:color w:val="000000"/>
          <w:sz w:val="17"/>
        </w:rPr>
        <w:t>nodeID</w:t>
      </w:r>
      <w:proofErr w:type="spellEnd"/>
      <w:r>
        <w:rPr>
          <w:rFonts w:ascii="Consolas" w:eastAsia="Consolas" w:hAnsi="Consolas"/>
          <w:color w:val="000000"/>
          <w:sz w:val="17"/>
        </w:rPr>
        <w:t>, x, u, ...);</w:t>
      </w:r>
    </w:p>
    <w:p w14:paraId="1BF788FF" w14:textId="77777777" w:rsidR="00937B03" w:rsidRDefault="00000000">
      <w:pPr>
        <w:spacing w:after="0" w:line="300" w:lineRule="auto"/>
        <w:ind w:firstLine="420"/>
        <w:jc w:val="both"/>
        <w:rPr>
          <w:lang w:eastAsia="zh-CN"/>
        </w:rPr>
      </w:pPr>
      <w:r>
        <w:rPr>
          <w:rFonts w:ascii="Times New Roman" w:hAnsi="Times New Roman"/>
          <w:lang w:eastAsia="zh-CN"/>
        </w:rPr>
        <w:t>该语句用于生成节点结果表，包括节点编号、节点坐标和节点位移。</w:t>
      </w:r>
      <w:r>
        <w:rPr>
          <w:rFonts w:ascii="Times New Roman" w:hAnsi="Times New Roman"/>
          <w:lang w:eastAsia="zh-CN"/>
        </w:rPr>
        <w:t xml:space="preserve">MATLAB </w:t>
      </w:r>
      <w:r>
        <w:rPr>
          <w:rFonts w:ascii="Times New Roman" w:hAnsi="Times New Roman"/>
          <w:lang w:eastAsia="zh-CN"/>
        </w:rPr>
        <w:t>中</w:t>
      </w:r>
      <w:r>
        <w:rPr>
          <w:rFonts w:ascii="Times New Roman" w:hAnsi="Times New Roman"/>
          <w:lang w:eastAsia="zh-CN"/>
        </w:rPr>
        <w:t xml:space="preserve"> table </w:t>
      </w:r>
      <w:r>
        <w:rPr>
          <w:rFonts w:ascii="Times New Roman" w:hAnsi="Times New Roman"/>
          <w:lang w:eastAsia="zh-CN"/>
        </w:rPr>
        <w:t>函数可由输入数组创建表格。</w:t>
      </w:r>
    </w:p>
    <w:p w14:paraId="024F6453" w14:textId="77777777" w:rsidR="00937B03" w:rsidRDefault="00000000">
      <w:pPr>
        <w:shd w:val="clear" w:color="auto" w:fill="F7F7F7"/>
        <w:spacing w:after="0" w:line="240" w:lineRule="auto"/>
        <w:rPr>
          <w:lang w:eastAsia="zh-CN"/>
        </w:rPr>
      </w:pPr>
      <w:proofErr w:type="spellStart"/>
      <w:r>
        <w:rPr>
          <w:rFonts w:ascii="Consolas" w:eastAsia="Consolas" w:hAnsi="Consolas"/>
          <w:color w:val="000000"/>
          <w:sz w:val="17"/>
          <w:lang w:eastAsia="zh-CN"/>
        </w:rPr>
        <w:t>elemResult</w:t>
      </w:r>
      <w:proofErr w:type="spellEnd"/>
      <w:r>
        <w:rPr>
          <w:rFonts w:ascii="Consolas" w:eastAsia="Consolas" w:hAnsi="Consolas"/>
          <w:color w:val="000000"/>
          <w:sz w:val="17"/>
          <w:lang w:eastAsia="zh-CN"/>
        </w:rPr>
        <w:t xml:space="preserve"> = </w:t>
      </w:r>
      <w:proofErr w:type="gramStart"/>
      <w:r>
        <w:rPr>
          <w:rFonts w:ascii="Consolas" w:eastAsia="Consolas" w:hAnsi="Consolas"/>
          <w:b/>
          <w:color w:val="0000B4"/>
          <w:sz w:val="17"/>
          <w:lang w:eastAsia="zh-CN"/>
        </w:rPr>
        <w:t>table</w:t>
      </w:r>
      <w:r>
        <w:rPr>
          <w:rFonts w:ascii="Consolas" w:eastAsia="Consolas" w:hAnsi="Consolas"/>
          <w:color w:val="000000"/>
          <w:sz w:val="17"/>
          <w:lang w:eastAsia="zh-CN"/>
        </w:rPr>
        <w:t>(</w:t>
      </w:r>
      <w:proofErr w:type="spellStart"/>
      <w:proofErr w:type="gramEnd"/>
      <w:r>
        <w:rPr>
          <w:rFonts w:ascii="Consolas" w:eastAsia="Consolas" w:hAnsi="Consolas"/>
          <w:color w:val="000000"/>
          <w:sz w:val="17"/>
          <w:lang w:eastAsia="zh-CN"/>
        </w:rPr>
        <w:t>elemID</w:t>
      </w:r>
      <w:proofErr w:type="spellEnd"/>
      <w:r>
        <w:rPr>
          <w:rFonts w:ascii="Consolas" w:eastAsia="Consolas" w:hAnsi="Consolas"/>
          <w:color w:val="000000"/>
          <w:sz w:val="17"/>
          <w:lang w:eastAsia="zh-CN"/>
        </w:rPr>
        <w:t xml:space="preserve">, node1, node2, </w:t>
      </w:r>
      <w:proofErr w:type="spellStart"/>
      <w:r>
        <w:rPr>
          <w:rFonts w:ascii="Consolas" w:eastAsia="Consolas" w:hAnsi="Consolas"/>
          <w:color w:val="000000"/>
          <w:sz w:val="17"/>
          <w:lang w:eastAsia="zh-CN"/>
        </w:rPr>
        <w:t>Le_all</w:t>
      </w:r>
      <w:proofErr w:type="spellEnd"/>
      <w:r>
        <w:rPr>
          <w:rFonts w:ascii="Consolas" w:eastAsia="Consolas" w:hAnsi="Consolas"/>
          <w:color w:val="000000"/>
          <w:sz w:val="17"/>
          <w:lang w:eastAsia="zh-CN"/>
        </w:rPr>
        <w:t>, strain, stress, force, ...);</w:t>
      </w:r>
    </w:p>
    <w:p w14:paraId="3AC874C8" w14:textId="77777777" w:rsidR="00937B03" w:rsidRDefault="00000000">
      <w:pPr>
        <w:spacing w:after="0" w:line="300" w:lineRule="auto"/>
        <w:ind w:firstLine="420"/>
        <w:jc w:val="both"/>
        <w:rPr>
          <w:lang w:eastAsia="zh-CN"/>
        </w:rPr>
      </w:pPr>
      <w:r>
        <w:rPr>
          <w:rFonts w:ascii="Times New Roman" w:hAnsi="Times New Roman"/>
          <w:lang w:eastAsia="zh-CN"/>
        </w:rPr>
        <w:t>该语句用于生成单元结果表，包括单元编号、左右节点、单元长度、应变、应力和内力，使程序输出结果更加清楚。</w:t>
      </w:r>
    </w:p>
    <w:p w14:paraId="3734F214" w14:textId="77777777" w:rsidR="00937B03" w:rsidRDefault="00000000">
      <w:pPr>
        <w:spacing w:before="240" w:after="0" w:line="300" w:lineRule="auto"/>
        <w:rPr>
          <w:lang w:eastAsia="zh-CN"/>
        </w:rPr>
      </w:pPr>
      <w:r>
        <w:rPr>
          <w:lang w:eastAsia="zh-CN"/>
        </w:rPr>
        <w:t>11、AI 辅助代码记录</w:t>
      </w:r>
    </w:p>
    <w:p w14:paraId="0537B672" w14:textId="77777777" w:rsidR="00937B03" w:rsidRDefault="00000000">
      <w:pPr>
        <w:spacing w:after="0" w:line="300" w:lineRule="auto"/>
        <w:ind w:firstLine="420"/>
        <w:jc w:val="both"/>
        <w:rPr>
          <w:lang w:eastAsia="zh-CN"/>
        </w:rPr>
      </w:pPr>
      <w:proofErr w:type="gramStart"/>
      <w:r>
        <w:rPr>
          <w:rFonts w:ascii="Times New Roman" w:hAnsi="Times New Roman"/>
          <w:lang w:eastAsia="zh-CN"/>
        </w:rPr>
        <w:t>本任务</w:t>
      </w:r>
      <w:proofErr w:type="gramEnd"/>
      <w:r>
        <w:rPr>
          <w:rFonts w:ascii="Times New Roman" w:hAnsi="Times New Roman"/>
          <w:lang w:eastAsia="zh-CN"/>
        </w:rPr>
        <w:t>中使用</w:t>
      </w:r>
      <w:r>
        <w:rPr>
          <w:rFonts w:ascii="Times New Roman" w:hAnsi="Times New Roman"/>
          <w:lang w:eastAsia="zh-CN"/>
        </w:rPr>
        <w:t xml:space="preserve"> AI </w:t>
      </w:r>
      <w:r>
        <w:rPr>
          <w:rFonts w:ascii="Times New Roman" w:hAnsi="Times New Roman"/>
          <w:lang w:eastAsia="zh-CN"/>
        </w:rPr>
        <w:t>辅助完成了以下内容：</w:t>
      </w:r>
    </w:p>
    <w:p w14:paraId="455EEA56" w14:textId="2E5661D6" w:rsidR="00937B03" w:rsidRDefault="00000000">
      <w:pPr>
        <w:spacing w:after="0" w:line="300" w:lineRule="auto"/>
        <w:ind w:firstLine="420"/>
        <w:jc w:val="both"/>
        <w:rPr>
          <w:lang w:eastAsia="zh-CN"/>
        </w:rPr>
      </w:pPr>
      <w:r>
        <w:rPr>
          <w:rFonts w:ascii="Times New Roman" w:hAnsi="Times New Roman"/>
          <w:lang w:eastAsia="zh-CN"/>
        </w:rPr>
        <w:t xml:space="preserve">1. </w:t>
      </w:r>
      <w:r>
        <w:rPr>
          <w:rFonts w:ascii="Times New Roman" w:hAnsi="Times New Roman"/>
          <w:lang w:eastAsia="zh-CN"/>
        </w:rPr>
        <w:t>根据任务要求</w:t>
      </w:r>
      <w:r w:rsidR="00CC1C13">
        <w:rPr>
          <w:rFonts w:ascii="Times New Roman" w:hAnsi="Times New Roman" w:hint="eastAsia"/>
          <w:lang w:eastAsia="zh-CN"/>
        </w:rPr>
        <w:t>规划</w:t>
      </w:r>
      <w:r>
        <w:rPr>
          <w:rFonts w:ascii="Times New Roman" w:hAnsi="Times New Roman"/>
          <w:lang w:eastAsia="zh-CN"/>
        </w:rPr>
        <w:t>框架；</w:t>
      </w:r>
    </w:p>
    <w:p w14:paraId="6550C48D" w14:textId="77777777" w:rsidR="00937B03" w:rsidRDefault="00000000">
      <w:pPr>
        <w:spacing w:after="0" w:line="300" w:lineRule="auto"/>
        <w:ind w:firstLine="420"/>
        <w:jc w:val="both"/>
        <w:rPr>
          <w:lang w:eastAsia="zh-CN"/>
        </w:rPr>
      </w:pPr>
      <w:r>
        <w:rPr>
          <w:rFonts w:ascii="Times New Roman" w:hAnsi="Times New Roman"/>
          <w:lang w:eastAsia="zh-CN"/>
        </w:rPr>
        <w:t xml:space="preserve">2. </w:t>
      </w:r>
      <w:r>
        <w:rPr>
          <w:rFonts w:ascii="Times New Roman" w:hAnsi="Times New Roman"/>
          <w:lang w:eastAsia="zh-CN"/>
        </w:rPr>
        <w:t>检查并补充单元刚度矩阵、总体刚度组装、边界条件处理等关键代码；</w:t>
      </w:r>
    </w:p>
    <w:p w14:paraId="669130DC" w14:textId="77777777" w:rsidR="00937B03" w:rsidRDefault="00000000">
      <w:pPr>
        <w:spacing w:after="0" w:line="300" w:lineRule="auto"/>
        <w:ind w:firstLine="420"/>
        <w:jc w:val="both"/>
        <w:rPr>
          <w:lang w:eastAsia="zh-CN"/>
        </w:rPr>
      </w:pPr>
      <w:r>
        <w:rPr>
          <w:rFonts w:ascii="Times New Roman" w:hAnsi="Times New Roman"/>
          <w:lang w:eastAsia="zh-CN"/>
        </w:rPr>
        <w:t xml:space="preserve">3. </w:t>
      </w:r>
      <w:r>
        <w:rPr>
          <w:rFonts w:ascii="Times New Roman" w:hAnsi="Times New Roman"/>
          <w:lang w:eastAsia="zh-CN"/>
        </w:rPr>
        <w:t>解释</w:t>
      </w:r>
      <w:r>
        <w:rPr>
          <w:rFonts w:ascii="Times New Roman" w:hAnsi="Times New Roman"/>
          <w:lang w:eastAsia="zh-CN"/>
        </w:rPr>
        <w:t xml:space="preserve"> </w:t>
      </w:r>
      <w:proofErr w:type="spellStart"/>
      <w:r>
        <w:rPr>
          <w:rFonts w:ascii="Times New Roman" w:hAnsi="Times New Roman"/>
          <w:lang w:eastAsia="zh-CN"/>
        </w:rPr>
        <w:t>Kff</w:t>
      </w:r>
      <w:proofErr w:type="spellEnd"/>
      <w:r>
        <w:rPr>
          <w:rFonts w:ascii="Times New Roman" w:hAnsi="Times New Roman"/>
          <w:lang w:eastAsia="zh-CN"/>
        </w:rPr>
        <w:t xml:space="preserve"> \ (...)</w:t>
      </w:r>
      <w:r>
        <w:rPr>
          <w:rFonts w:ascii="Times New Roman" w:hAnsi="Times New Roman"/>
          <w:lang w:eastAsia="zh-CN"/>
        </w:rPr>
        <w:t>、</w:t>
      </w:r>
      <w:proofErr w:type="spellStart"/>
      <w:r>
        <w:rPr>
          <w:rFonts w:ascii="Times New Roman" w:hAnsi="Times New Roman"/>
          <w:lang w:eastAsia="zh-CN"/>
        </w:rPr>
        <w:t>setdiff</w:t>
      </w:r>
      <w:proofErr w:type="spellEnd"/>
      <w:r>
        <w:rPr>
          <w:rFonts w:ascii="Times New Roman" w:hAnsi="Times New Roman"/>
          <w:lang w:eastAsia="zh-CN"/>
        </w:rPr>
        <w:t>、</w:t>
      </w:r>
      <w:r>
        <w:rPr>
          <w:rFonts w:ascii="Times New Roman" w:hAnsi="Times New Roman"/>
          <w:lang w:eastAsia="zh-CN"/>
        </w:rPr>
        <w:t xml:space="preserve">table </w:t>
      </w:r>
      <w:r>
        <w:rPr>
          <w:rFonts w:ascii="Times New Roman" w:hAnsi="Times New Roman"/>
          <w:lang w:eastAsia="zh-CN"/>
        </w:rPr>
        <w:t>等</w:t>
      </w:r>
      <w:r>
        <w:rPr>
          <w:rFonts w:ascii="Times New Roman" w:hAnsi="Times New Roman"/>
          <w:lang w:eastAsia="zh-CN"/>
        </w:rPr>
        <w:t xml:space="preserve"> MATLAB </w:t>
      </w:r>
      <w:r>
        <w:rPr>
          <w:rFonts w:ascii="Times New Roman" w:hAnsi="Times New Roman"/>
          <w:lang w:eastAsia="zh-CN"/>
        </w:rPr>
        <w:t>语句的作用；</w:t>
      </w:r>
    </w:p>
    <w:p w14:paraId="6B0C4761" w14:textId="77777777" w:rsidR="00937B03" w:rsidRDefault="00000000">
      <w:pPr>
        <w:spacing w:after="0" w:line="300" w:lineRule="auto"/>
        <w:ind w:firstLine="420"/>
        <w:jc w:val="both"/>
        <w:rPr>
          <w:lang w:eastAsia="zh-CN"/>
        </w:rPr>
      </w:pPr>
      <w:r>
        <w:rPr>
          <w:rFonts w:ascii="Times New Roman" w:hAnsi="Times New Roman"/>
          <w:lang w:eastAsia="zh-CN"/>
        </w:rPr>
        <w:t xml:space="preserve">4. </w:t>
      </w:r>
      <w:r>
        <w:rPr>
          <w:rFonts w:ascii="Times New Roman" w:hAnsi="Times New Roman"/>
          <w:lang w:eastAsia="zh-CN"/>
        </w:rPr>
        <w:t>帮助整理测试算例和结果验证表。</w:t>
      </w:r>
    </w:p>
    <w:p w14:paraId="511B3DD0" w14:textId="77777777" w:rsidR="00937B03" w:rsidRDefault="00000000">
      <w:pPr>
        <w:spacing w:after="0" w:line="300" w:lineRule="auto"/>
        <w:ind w:firstLine="420"/>
        <w:jc w:val="both"/>
        <w:rPr>
          <w:lang w:eastAsia="zh-CN"/>
        </w:rPr>
      </w:pPr>
      <w:r>
        <w:rPr>
          <w:rFonts w:ascii="Times New Roman" w:hAnsi="Times New Roman"/>
          <w:lang w:eastAsia="zh-CN"/>
        </w:rPr>
        <w:t>本人对</w:t>
      </w:r>
      <w:r>
        <w:rPr>
          <w:rFonts w:ascii="Times New Roman" w:hAnsi="Times New Roman"/>
          <w:lang w:eastAsia="zh-CN"/>
        </w:rPr>
        <w:t xml:space="preserve"> AI </w:t>
      </w:r>
      <w:r>
        <w:rPr>
          <w:rFonts w:ascii="Times New Roman" w:hAnsi="Times New Roman"/>
          <w:lang w:eastAsia="zh-CN"/>
        </w:rPr>
        <w:t>生成内容进行了以下修改：</w:t>
      </w:r>
    </w:p>
    <w:p w14:paraId="1D1F2BDB" w14:textId="77777777" w:rsidR="00937B03" w:rsidRDefault="00000000">
      <w:pPr>
        <w:spacing w:after="0" w:line="300" w:lineRule="auto"/>
        <w:ind w:firstLine="420"/>
        <w:jc w:val="both"/>
        <w:rPr>
          <w:lang w:eastAsia="zh-CN"/>
        </w:rPr>
      </w:pPr>
      <w:r>
        <w:rPr>
          <w:rFonts w:ascii="Times New Roman" w:hAnsi="Times New Roman"/>
          <w:lang w:eastAsia="zh-CN"/>
        </w:rPr>
        <w:lastRenderedPageBreak/>
        <w:t xml:space="preserve">1. </w:t>
      </w:r>
      <w:r>
        <w:rPr>
          <w:rFonts w:ascii="Times New Roman" w:hAnsi="Times New Roman"/>
          <w:lang w:eastAsia="zh-CN"/>
        </w:rPr>
        <w:t>根据任务要求改为手动输入数据版本；</w:t>
      </w:r>
    </w:p>
    <w:p w14:paraId="4FE23B7C" w14:textId="77777777" w:rsidR="00937B03" w:rsidRDefault="00000000">
      <w:pPr>
        <w:spacing w:after="0" w:line="300" w:lineRule="auto"/>
        <w:ind w:firstLine="420"/>
        <w:jc w:val="both"/>
        <w:rPr>
          <w:lang w:eastAsia="zh-CN"/>
        </w:rPr>
      </w:pPr>
      <w:r>
        <w:rPr>
          <w:rFonts w:ascii="Times New Roman" w:hAnsi="Times New Roman"/>
          <w:lang w:eastAsia="zh-CN"/>
        </w:rPr>
        <w:t xml:space="preserve">2. </w:t>
      </w:r>
      <w:proofErr w:type="gramStart"/>
      <w:r>
        <w:rPr>
          <w:rFonts w:ascii="Times New Roman" w:hAnsi="Times New Roman"/>
          <w:lang w:eastAsia="zh-CN"/>
        </w:rPr>
        <w:t>将算例单位</w:t>
      </w:r>
      <w:proofErr w:type="gramEnd"/>
      <w:r>
        <w:rPr>
          <w:rFonts w:ascii="Times New Roman" w:hAnsi="Times New Roman"/>
          <w:lang w:eastAsia="zh-CN"/>
        </w:rPr>
        <w:t>统一为</w:t>
      </w:r>
      <w:r>
        <w:rPr>
          <w:rFonts w:ascii="Times New Roman" w:hAnsi="Times New Roman"/>
          <w:lang w:eastAsia="zh-CN"/>
        </w:rPr>
        <w:t xml:space="preserve"> N-mm </w:t>
      </w:r>
      <w:r>
        <w:rPr>
          <w:rFonts w:ascii="Times New Roman" w:hAnsi="Times New Roman"/>
          <w:lang w:eastAsia="zh-CN"/>
        </w:rPr>
        <w:t>制；</w:t>
      </w:r>
    </w:p>
    <w:p w14:paraId="3510F677" w14:textId="77777777" w:rsidR="00937B03" w:rsidRDefault="00000000">
      <w:pPr>
        <w:spacing w:after="0" w:line="300" w:lineRule="auto"/>
        <w:ind w:firstLine="420"/>
        <w:jc w:val="both"/>
        <w:rPr>
          <w:lang w:eastAsia="zh-CN"/>
        </w:rPr>
      </w:pPr>
      <w:r>
        <w:rPr>
          <w:rFonts w:ascii="Times New Roman" w:hAnsi="Times New Roman"/>
          <w:lang w:eastAsia="zh-CN"/>
        </w:rPr>
        <w:t xml:space="preserve">3. </w:t>
      </w:r>
      <w:r>
        <w:rPr>
          <w:rFonts w:ascii="Times New Roman" w:hAnsi="Times New Roman"/>
          <w:lang w:eastAsia="zh-CN"/>
        </w:rPr>
        <w:t>将程序输出结果与手算结果进行对比。</w:t>
      </w:r>
    </w:p>
    <w:p w14:paraId="66CBF4B7" w14:textId="77777777" w:rsidR="00937B03" w:rsidRDefault="00000000">
      <w:pPr>
        <w:spacing w:before="240" w:after="0" w:line="300" w:lineRule="auto"/>
        <w:rPr>
          <w:lang w:eastAsia="zh-CN"/>
        </w:rPr>
      </w:pPr>
      <w:r>
        <w:rPr>
          <w:lang w:eastAsia="zh-CN"/>
        </w:rPr>
        <w:t>12、总结</w:t>
      </w:r>
    </w:p>
    <w:p w14:paraId="3978073E" w14:textId="77777777" w:rsidR="00937B03" w:rsidRDefault="00000000">
      <w:pPr>
        <w:spacing w:after="0" w:line="300" w:lineRule="auto"/>
        <w:ind w:firstLine="420"/>
        <w:jc w:val="both"/>
        <w:rPr>
          <w:lang w:eastAsia="zh-CN"/>
        </w:rPr>
      </w:pPr>
      <w:proofErr w:type="gramStart"/>
      <w:r>
        <w:rPr>
          <w:rFonts w:ascii="Times New Roman" w:hAnsi="Times New Roman"/>
          <w:lang w:eastAsia="zh-CN"/>
        </w:rPr>
        <w:t>本任务</w:t>
      </w:r>
      <w:proofErr w:type="gramEnd"/>
      <w:r>
        <w:rPr>
          <w:rFonts w:ascii="Times New Roman" w:hAnsi="Times New Roman"/>
          <w:lang w:eastAsia="zh-CN"/>
        </w:rPr>
        <w:t>将一维杆有限元手算过程转化为</w:t>
      </w:r>
      <w:r>
        <w:rPr>
          <w:rFonts w:ascii="Times New Roman" w:hAnsi="Times New Roman"/>
          <w:lang w:eastAsia="zh-CN"/>
        </w:rPr>
        <w:t xml:space="preserve"> MATLAB </w:t>
      </w:r>
      <w:r>
        <w:rPr>
          <w:rFonts w:ascii="Times New Roman" w:hAnsi="Times New Roman"/>
          <w:lang w:eastAsia="zh-CN"/>
        </w:rPr>
        <w:t>程序，实现了从输入数据、计算单元刚度、组装总体刚度矩阵、施加边界条件、求解节点位移到计算单元应力和内力的完整过程。通过两个算例验证，程序计算结果与解析解或手算结果一致，说明该程序能够正确完成一维杆有限元的基本求解。</w:t>
      </w:r>
    </w:p>
    <w:sectPr w:rsidR="00937B03" w:rsidSect="00034616">
      <w:pgSz w:w="11906" w:h="16838"/>
      <w:pgMar w:top="1417" w:right="124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9382258">
    <w:abstractNumId w:val="8"/>
  </w:num>
  <w:num w:numId="2" w16cid:durableId="1437751356">
    <w:abstractNumId w:val="6"/>
  </w:num>
  <w:num w:numId="3" w16cid:durableId="1389841422">
    <w:abstractNumId w:val="5"/>
  </w:num>
  <w:num w:numId="4" w16cid:durableId="1281568289">
    <w:abstractNumId w:val="4"/>
  </w:num>
  <w:num w:numId="5" w16cid:durableId="1871066216">
    <w:abstractNumId w:val="7"/>
  </w:num>
  <w:num w:numId="6" w16cid:durableId="1825127280">
    <w:abstractNumId w:val="3"/>
  </w:num>
  <w:num w:numId="7" w16cid:durableId="1996062041">
    <w:abstractNumId w:val="2"/>
  </w:num>
  <w:num w:numId="8" w16cid:durableId="608784055">
    <w:abstractNumId w:val="1"/>
  </w:num>
  <w:num w:numId="9" w16cid:durableId="1006127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37B03"/>
    <w:rsid w:val="00955E72"/>
    <w:rsid w:val="00AA1D8D"/>
    <w:rsid w:val="00B47730"/>
    <w:rsid w:val="00C947D2"/>
    <w:rsid w:val="00CB0664"/>
    <w:rsid w:val="00CC1C13"/>
    <w:rsid w:val="00DF29D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4A49FE"/>
  <w14:defaultImageDpi w14:val="300"/>
  <w15:docId w15:val="{4D9436FA-761D-4C0E-B6A4-6108B4DFF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mord">
    <w:name w:val="mord"/>
    <w:basedOn w:val="a2"/>
    <w:rsid w:val="00955E72"/>
  </w:style>
  <w:style w:type="character" w:customStyle="1" w:styleId="mrel">
    <w:name w:val="mrel"/>
    <w:basedOn w:val="a2"/>
    <w:rsid w:val="00955E72"/>
  </w:style>
  <w:style w:type="character" w:customStyle="1" w:styleId="vlist-s">
    <w:name w:val="vlist-s"/>
    <w:basedOn w:val="a2"/>
    <w:rsid w:val="00955E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12</Pages>
  <Words>1401</Words>
  <Characters>7988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晓钧 赵</cp:lastModifiedBy>
  <cp:revision>3</cp:revision>
  <dcterms:created xsi:type="dcterms:W3CDTF">2026-05-05T23:55:00Z</dcterms:created>
  <dcterms:modified xsi:type="dcterms:W3CDTF">2026-05-06T00:02:00Z</dcterms:modified>
  <cp:category/>
</cp:coreProperties>
</file>